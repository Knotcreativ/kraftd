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E76C0" w14:textId="1AA8A489" w:rsidR="00740A57" w:rsidRPr="001923F4" w:rsidRDefault="00A15988">
      <w:pPr>
        <w:jc w:val="center"/>
        <w:rPr>
          <w:rFonts w:ascii="Segoe UI" w:hAnsi="Segoe UI" w:cs="Segoe UI"/>
        </w:rPr>
      </w:pPr>
      <w:r w:rsidRPr="001923F4">
        <w:rPr>
          <w:rFonts w:ascii="Segoe UI" w:hAnsi="Segoe UI" w:cs="Segoe UI"/>
          <w:noProof/>
        </w:rPr>
        <w:drawing>
          <wp:inline distT="0" distB="0" distL="0" distR="0" wp14:anchorId="52BCE919" wp14:editId="2F75DD65">
            <wp:extent cx="4411980" cy="2481739"/>
            <wp:effectExtent l="0" t="0" r="7620" b="0"/>
            <wp:docPr id="1633494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94613" name="Picture 16334946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4303" cy="24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77D2" w14:textId="5FDC6EC6" w:rsidR="00740A57" w:rsidRPr="001923F4" w:rsidRDefault="00000000">
      <w:pPr>
        <w:jc w:val="center"/>
        <w:rPr>
          <w:rFonts w:ascii="Segoe UI" w:hAnsi="Segoe UI" w:cs="Segoe UI"/>
        </w:rPr>
      </w:pPr>
      <w:r w:rsidRPr="001923F4">
        <w:rPr>
          <w:rFonts w:ascii="Segoe UI" w:hAnsi="Segoe UI" w:cs="Segoe UI"/>
          <w:sz w:val="36"/>
        </w:rPr>
        <w:t>AI Document Intelligence for</w:t>
      </w:r>
      <w:r w:rsidR="00A15988" w:rsidRPr="001923F4">
        <w:rPr>
          <w:rFonts w:ascii="Segoe UI" w:hAnsi="Segoe UI" w:cs="Segoe UI"/>
          <w:sz w:val="36"/>
        </w:rPr>
        <w:t xml:space="preserve"> </w:t>
      </w:r>
      <w:r w:rsidRPr="001923F4">
        <w:rPr>
          <w:rFonts w:ascii="Segoe UI" w:hAnsi="Segoe UI" w:cs="Segoe UI"/>
          <w:sz w:val="36"/>
        </w:rPr>
        <w:t>Supply Chains</w:t>
      </w:r>
    </w:p>
    <w:p w14:paraId="1407857D" w14:textId="77777777" w:rsidR="00740A57" w:rsidRPr="001923F4" w:rsidRDefault="00000000">
      <w:pPr>
        <w:jc w:val="center"/>
        <w:rPr>
          <w:rFonts w:ascii="Segoe UI" w:hAnsi="Segoe UI" w:cs="Segoe UI"/>
        </w:rPr>
      </w:pPr>
      <w:r w:rsidRPr="001923F4">
        <w:rPr>
          <w:rFonts w:ascii="Segoe UI" w:hAnsi="Segoe UI" w:cs="Segoe UI"/>
          <w:i/>
        </w:rPr>
        <w:t>Company Profile  |  MVP Stage  |  Pre-Incorporation  |  January 2026</w:t>
      </w:r>
    </w:p>
    <w:p w14:paraId="7F98C9D9" w14:textId="77777777" w:rsidR="00740A57" w:rsidRPr="001923F4" w:rsidRDefault="00000000">
      <w:pPr>
        <w:ind w:left="1440"/>
        <w:rPr>
          <w:rFonts w:ascii="Segoe UI" w:hAnsi="Segoe UI" w:cs="Segoe UI"/>
        </w:rPr>
      </w:pPr>
      <w:r w:rsidRPr="001923F4">
        <w:rPr>
          <w:rFonts w:ascii="Segoe UI Emoji" w:hAnsi="Segoe UI Emoji" w:cs="Segoe UI Emoji"/>
          <w:b/>
        </w:rPr>
        <w:t>📍</w:t>
      </w:r>
      <w:r w:rsidRPr="001923F4">
        <w:rPr>
          <w:rFonts w:ascii="Segoe UI" w:hAnsi="Segoe UI" w:cs="Segoe UI"/>
          <w:b/>
        </w:rPr>
        <w:t xml:space="preserve"> Location: </w:t>
      </w:r>
      <w:r w:rsidRPr="001923F4">
        <w:rPr>
          <w:rFonts w:ascii="Segoe UI" w:hAnsi="Segoe UI" w:cs="Segoe UI"/>
        </w:rPr>
        <w:t>Al Jubail, Saudi Arabia</w:t>
      </w:r>
      <w:r w:rsidRPr="001923F4">
        <w:rPr>
          <w:rFonts w:ascii="Segoe UI" w:hAnsi="Segoe UI" w:cs="Segoe UI"/>
        </w:rPr>
        <w:br/>
      </w:r>
      <w:r w:rsidRPr="001923F4">
        <w:rPr>
          <w:rFonts w:ascii="Segoe UI Emoji" w:hAnsi="Segoe UI Emoji" w:cs="Segoe UI Emoji"/>
          <w:b/>
        </w:rPr>
        <w:t>✉️</w:t>
      </w:r>
      <w:r w:rsidRPr="001923F4">
        <w:rPr>
          <w:rFonts w:ascii="Segoe UI" w:hAnsi="Segoe UI" w:cs="Segoe UI"/>
          <w:b/>
        </w:rPr>
        <w:t xml:space="preserve"> Email: </w:t>
      </w:r>
      <w:r w:rsidRPr="001923F4">
        <w:rPr>
          <w:rFonts w:ascii="Segoe UI" w:hAnsi="Segoe UI" w:cs="Segoe UI"/>
        </w:rPr>
        <w:t>akram@kraftd.io</w:t>
      </w:r>
      <w:r w:rsidRPr="001923F4">
        <w:rPr>
          <w:rFonts w:ascii="Segoe UI" w:hAnsi="Segoe UI" w:cs="Segoe UI"/>
        </w:rPr>
        <w:br/>
      </w:r>
      <w:r w:rsidRPr="001923F4">
        <w:rPr>
          <w:rFonts w:ascii="Segoe UI Emoji" w:hAnsi="Segoe UI Emoji" w:cs="Segoe UI Emoji"/>
          <w:b/>
        </w:rPr>
        <w:t>🌐</w:t>
      </w:r>
      <w:r w:rsidRPr="001923F4">
        <w:rPr>
          <w:rFonts w:ascii="Segoe UI" w:hAnsi="Segoe UI" w:cs="Segoe UI"/>
          <w:b/>
        </w:rPr>
        <w:t xml:space="preserve"> Website: </w:t>
      </w:r>
      <w:r w:rsidRPr="001923F4">
        <w:rPr>
          <w:rFonts w:ascii="Segoe UI" w:hAnsi="Segoe UI" w:cs="Segoe UI"/>
        </w:rPr>
        <w:t>kraftd.io</w:t>
      </w:r>
      <w:r w:rsidRPr="001923F4">
        <w:rPr>
          <w:rFonts w:ascii="Segoe UI" w:hAnsi="Segoe UI" w:cs="Segoe UI"/>
        </w:rPr>
        <w:br/>
      </w:r>
      <w:r w:rsidRPr="001923F4">
        <w:rPr>
          <w:rFonts w:ascii="Segoe UI Emoji" w:hAnsi="Segoe UI Emoji" w:cs="Segoe UI Emoji"/>
          <w:b/>
        </w:rPr>
        <w:t>💻</w:t>
      </w:r>
      <w:r w:rsidRPr="001923F4">
        <w:rPr>
          <w:rFonts w:ascii="Segoe UI" w:hAnsi="Segoe UI" w:cs="Segoe UI"/>
          <w:b/>
        </w:rPr>
        <w:t xml:space="preserve"> Live App: </w:t>
      </w:r>
      <w:r w:rsidRPr="001923F4">
        <w:rPr>
          <w:rFonts w:ascii="Segoe UI" w:hAnsi="Segoe UI" w:cs="Segoe UI"/>
        </w:rPr>
        <w:t>https://kraftd-a4gfhqa2axb2h6cd.uaenorth-01.azurewebsites.net</w:t>
      </w:r>
    </w:p>
    <w:p w14:paraId="238487F0" w14:textId="77777777" w:rsidR="00740A57" w:rsidRPr="001923F4" w:rsidRDefault="00000000">
      <w:p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br w:type="page"/>
      </w:r>
    </w:p>
    <w:p w14:paraId="2E5FD0A4" w14:textId="4B5D18CA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lastRenderedPageBreak/>
        <w:t xml:space="preserve">Founded: </w:t>
      </w:r>
      <w:proofErr w:type="gramStart"/>
      <w:r w:rsidR="001923F4">
        <w:rPr>
          <w:rFonts w:ascii="Segoe UI" w:hAnsi="Segoe UI" w:cs="Segoe UI"/>
        </w:rPr>
        <w:t>Septem</w:t>
      </w:r>
      <w:r w:rsidR="008952CB">
        <w:rPr>
          <w:rFonts w:ascii="Segoe UI" w:hAnsi="Segoe UI" w:cs="Segoe UI"/>
        </w:rPr>
        <w:t>ber,</w:t>
      </w:r>
      <w:proofErr w:type="gramEnd"/>
      <w:r w:rsidR="008952CB">
        <w:rPr>
          <w:rFonts w:ascii="Segoe UI" w:hAnsi="Segoe UI" w:cs="Segoe UI"/>
        </w:rPr>
        <w:t xml:space="preserve"> 2026</w:t>
      </w:r>
    </w:p>
    <w:p w14:paraId="2CD3DDE0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Website: kraftd.io</w:t>
      </w:r>
    </w:p>
    <w:p w14:paraId="56F399FD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Contact: akram@kraftd.io</w:t>
      </w:r>
    </w:p>
    <w:p w14:paraId="5A6760EA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Live Platform: https://kraftd-a4gfhqa2axb2h6cd.uaenorth-01.azurewebsites.net</w:t>
      </w:r>
    </w:p>
    <w:p w14:paraId="4AFDE153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---</w:t>
      </w:r>
    </w:p>
    <w:p w14:paraId="08BA11B6" w14:textId="77777777" w:rsidR="00740A57" w:rsidRPr="001923F4" w:rsidRDefault="00000000">
      <w:pPr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8"/>
        </w:rPr>
        <w:t>1. IDENTITY STATEMENT</w:t>
      </w:r>
    </w:p>
    <w:p w14:paraId="65461D73" w14:textId="5DFA9562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 xml:space="preserve">KRAFTD is </w:t>
      </w:r>
      <w:proofErr w:type="gramStart"/>
      <w:r w:rsidRPr="001923F4">
        <w:rPr>
          <w:rFonts w:ascii="Segoe UI" w:hAnsi="Segoe UI" w:cs="Segoe UI"/>
        </w:rPr>
        <w:t>a</w:t>
      </w:r>
      <w:proofErr w:type="gramEnd"/>
      <w:r w:rsidRPr="001923F4">
        <w:rPr>
          <w:rFonts w:ascii="Segoe UI" w:hAnsi="Segoe UI" w:cs="Segoe UI"/>
        </w:rPr>
        <w:t xml:space="preserve"> AI document intelligence platform that converts unstructured operational documents (RFQs, BOQs, quotations, invoices) into structured, actionable data for procurement, estimation, and supply‑chain workflows — solving the intelligence gap that SMEs face compared to enterprise-scale operations.</w:t>
      </w:r>
    </w:p>
    <w:p w14:paraId="4DE4B6AB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---</w:t>
      </w:r>
    </w:p>
    <w:p w14:paraId="5A409B8E" w14:textId="77777777" w:rsidR="00740A57" w:rsidRPr="001923F4" w:rsidRDefault="00000000">
      <w:pPr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8"/>
        </w:rPr>
        <w:t>2. THE PROBLEM: Why SMEs Need Kraftd</w:t>
      </w:r>
    </w:p>
    <w:p w14:paraId="7B9C83D4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The Intelligence Gap</w:t>
      </w:r>
    </w:p>
    <w:p w14:paraId="3E7A55C6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SABIC exports and delivers goods. So do thousands of SMEs in Saudi Arabia, UAE, Egypt, and across the GCC — doing exactly the same work at smaller scale.</w:t>
      </w:r>
    </w:p>
    <w:p w14:paraId="76396D36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Yet there's a fundamental asymmetry:</w:t>
      </w:r>
    </w:p>
    <w:p w14:paraId="141F9A1F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SABIC's Reality:</w:t>
      </w:r>
    </w:p>
    <w:p w14:paraId="1B684126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Structured supply chain data available through high-tech endpoints</w:t>
      </w:r>
    </w:p>
    <w:p w14:paraId="099816E4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Connected ERP systems capturing every transaction</w:t>
      </w:r>
    </w:p>
    <w:p w14:paraId="2AB2D244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Integrated databases for procurement, estimation, quotations, and delivery</w:t>
      </w:r>
    </w:p>
    <w:p w14:paraId="29393F57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AI/ML ecosystems built on top of existing API infrastructure</w:t>
      </w:r>
    </w:p>
    <w:p w14:paraId="143FAEC5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Data visibility across suppliers, customers, and operations</w:t>
      </w:r>
    </w:p>
    <w:p w14:paraId="6A207DF3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SME Reality:</w:t>
      </w:r>
    </w:p>
    <w:p w14:paraId="7B8CD0EE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RFQs and BOQs arrive as unstructured PDFs</w:t>
      </w:r>
    </w:p>
    <w:p w14:paraId="64382BC0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Supplier quotations come in mixed formats (PDF, Word, WhatsApp messages, email)</w:t>
      </w:r>
    </w:p>
    <w:p w14:paraId="59F3572A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Estimation teams manually convert PDFs to Excel spreadsheets (hours of work per project)</w:t>
      </w:r>
    </w:p>
    <w:p w14:paraId="6763CE1B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Procurement data lives in WhatsApp, email, and paper files — not databases</w:t>
      </w:r>
    </w:p>
    <w:p w14:paraId="7AE6D891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No connected data. No visibility. No intelligence.</w:t>
      </w:r>
    </w:p>
    <w:p w14:paraId="050F2F10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Why Current Solutions Don't Help SMEs</w:t>
      </w:r>
    </w:p>
    <w:p w14:paraId="328D1A02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lastRenderedPageBreak/>
        <w:t>AI/ML platforms are building ecosystems around APIs because it's cheap and scalable — but this intelligence only serves companies that already have structured data. It never reaches SMEs operating without these systems.</w:t>
      </w:r>
    </w:p>
    <w:p w14:paraId="6A2B841C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SAP, Oracle, and vendor platforms tailor data flows to benefit large enterprises, not the suppliers who feed them. These systems were never constructed the other way around.</w:t>
      </w:r>
    </w:p>
    <w:p w14:paraId="227807A8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Digitalization imposed on SMEs — portals, uploads, templates, compliance tools — doesn't make them efficient. It adds more work, more cost, and more administrative burden just to meet client requirements. (This is lived experience from construction industry: spending extra hours daily tailoring raw data to ERP, fancy dashboards that kept upgrading but never reduced my schedule or effort.)</w:t>
      </w:r>
    </w:p>
    <w:p w14:paraId="71CA7791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The Daily Pain Points</w:t>
      </w:r>
    </w:p>
    <w:p w14:paraId="7F59F713" w14:textId="498E961C" w:rsidR="00740A57" w:rsidRPr="008952CB" w:rsidRDefault="00000000" w:rsidP="008952CB">
      <w:pPr>
        <w:pStyle w:val="ListParagraph"/>
        <w:numPr>
          <w:ilvl w:val="0"/>
          <w:numId w:val="11"/>
        </w:numPr>
        <w:spacing w:after="120"/>
        <w:rPr>
          <w:rFonts w:ascii="Segoe UI" w:hAnsi="Segoe UI" w:cs="Segoe UI"/>
        </w:rPr>
      </w:pPr>
      <w:r w:rsidRPr="008952CB">
        <w:rPr>
          <w:rFonts w:ascii="Segoe UI" w:hAnsi="Segoe UI" w:cs="Segoe UI"/>
        </w:rPr>
        <w:t>RFQs and quotation analysis take days instead of hours</w:t>
      </w:r>
    </w:p>
    <w:p w14:paraId="3968886B" w14:textId="77777777" w:rsidR="00740A57" w:rsidRPr="001923F4" w:rsidRDefault="00000000" w:rsidP="008952CB">
      <w:pPr>
        <w:pStyle w:val="ListBullet"/>
        <w:numPr>
          <w:ilvl w:val="0"/>
          <w:numId w:val="12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Manual data extraction from 3–4 supplier quotations</w:t>
      </w:r>
    </w:p>
    <w:p w14:paraId="7A4635BA" w14:textId="77777777" w:rsidR="00740A57" w:rsidRPr="001923F4" w:rsidRDefault="00000000" w:rsidP="008952CB">
      <w:pPr>
        <w:pStyle w:val="ListBullet"/>
        <w:numPr>
          <w:ilvl w:val="0"/>
          <w:numId w:val="12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Building comparison sheets in Excel</w:t>
      </w:r>
    </w:p>
    <w:p w14:paraId="72881DFF" w14:textId="77777777" w:rsidR="00740A57" w:rsidRPr="001923F4" w:rsidRDefault="00000000" w:rsidP="008952CB">
      <w:pPr>
        <w:pStyle w:val="ListBullet"/>
        <w:numPr>
          <w:ilvl w:val="0"/>
          <w:numId w:val="12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No standardized format or baseline for comparison</w:t>
      </w:r>
    </w:p>
    <w:p w14:paraId="6AF3C289" w14:textId="77777777" w:rsidR="00740A57" w:rsidRPr="001923F4" w:rsidRDefault="00000000" w:rsidP="008952CB">
      <w:pPr>
        <w:pStyle w:val="ListBullet"/>
        <w:numPr>
          <w:ilvl w:val="0"/>
          <w:numId w:val="12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High error rates and missing information</w:t>
      </w:r>
    </w:p>
    <w:p w14:paraId="247AE833" w14:textId="73777D44" w:rsidR="00740A57" w:rsidRPr="008952CB" w:rsidRDefault="00000000" w:rsidP="008952CB">
      <w:pPr>
        <w:pStyle w:val="ListParagraph"/>
        <w:numPr>
          <w:ilvl w:val="0"/>
          <w:numId w:val="11"/>
        </w:numPr>
        <w:spacing w:after="120"/>
        <w:rPr>
          <w:rFonts w:ascii="Segoe UI" w:hAnsi="Segoe UI" w:cs="Segoe UI"/>
        </w:rPr>
      </w:pPr>
      <w:r w:rsidRPr="008952CB">
        <w:rPr>
          <w:rFonts w:ascii="Segoe UI" w:hAnsi="Segoe UI" w:cs="Segoe UI"/>
        </w:rPr>
        <w:t>Estimation is a bottleneck</w:t>
      </w:r>
    </w:p>
    <w:p w14:paraId="1A2AABB2" w14:textId="77777777" w:rsidR="00740A57" w:rsidRPr="001923F4" w:rsidRDefault="00000000" w:rsidP="008952CB">
      <w:pPr>
        <w:pStyle w:val="ListBullet"/>
        <w:numPr>
          <w:ilvl w:val="0"/>
          <w:numId w:val="13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BOQs arrive as unstructured documents</w:t>
      </w:r>
    </w:p>
    <w:p w14:paraId="720983DC" w14:textId="77777777" w:rsidR="00740A57" w:rsidRPr="001923F4" w:rsidRDefault="00000000" w:rsidP="008952CB">
      <w:pPr>
        <w:pStyle w:val="ListBullet"/>
        <w:numPr>
          <w:ilvl w:val="0"/>
          <w:numId w:val="13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Breaking down by discipline, item, and quantity requires manual work</w:t>
      </w:r>
    </w:p>
    <w:p w14:paraId="7214719A" w14:textId="77777777" w:rsidR="00740A57" w:rsidRPr="001923F4" w:rsidRDefault="00000000" w:rsidP="008952CB">
      <w:pPr>
        <w:pStyle w:val="ListBullet"/>
        <w:numPr>
          <w:ilvl w:val="0"/>
          <w:numId w:val="13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No baseline pricing data or structure to reference</w:t>
      </w:r>
    </w:p>
    <w:p w14:paraId="15570354" w14:textId="77777777" w:rsidR="00740A57" w:rsidRPr="001923F4" w:rsidRDefault="00000000" w:rsidP="008952CB">
      <w:pPr>
        <w:pStyle w:val="ListBullet"/>
        <w:numPr>
          <w:ilvl w:val="0"/>
          <w:numId w:val="13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Each project requires starting from scratch</w:t>
      </w:r>
    </w:p>
    <w:p w14:paraId="46277406" w14:textId="0C5E4B51" w:rsidR="00740A57" w:rsidRPr="008952CB" w:rsidRDefault="00000000" w:rsidP="008952CB">
      <w:pPr>
        <w:pStyle w:val="ListParagraph"/>
        <w:numPr>
          <w:ilvl w:val="0"/>
          <w:numId w:val="11"/>
        </w:numPr>
        <w:spacing w:after="120"/>
        <w:rPr>
          <w:rFonts w:ascii="Segoe UI" w:hAnsi="Segoe UI" w:cs="Segoe UI"/>
        </w:rPr>
      </w:pPr>
      <w:r w:rsidRPr="008952CB">
        <w:rPr>
          <w:rFonts w:ascii="Segoe UI" w:hAnsi="Segoe UI" w:cs="Segoe UI"/>
        </w:rPr>
        <w:t>Procurement decisions lack data foundation</w:t>
      </w:r>
    </w:p>
    <w:p w14:paraId="729AE118" w14:textId="77777777" w:rsidR="00740A57" w:rsidRPr="001923F4" w:rsidRDefault="00000000" w:rsidP="008952CB">
      <w:pPr>
        <w:pStyle w:val="ListBullet"/>
        <w:numPr>
          <w:ilvl w:val="0"/>
          <w:numId w:val="14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Comparing suppliers without normalized data</w:t>
      </w:r>
    </w:p>
    <w:p w14:paraId="3ABA4A88" w14:textId="77777777" w:rsidR="00740A57" w:rsidRPr="001923F4" w:rsidRDefault="00000000" w:rsidP="008952CB">
      <w:pPr>
        <w:pStyle w:val="ListBullet"/>
        <w:numPr>
          <w:ilvl w:val="0"/>
          <w:numId w:val="14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No transparency in cost structure (unit rates vs. lump sum)</w:t>
      </w:r>
    </w:p>
    <w:p w14:paraId="17CA2424" w14:textId="77777777" w:rsidR="00740A57" w:rsidRPr="001923F4" w:rsidRDefault="00000000" w:rsidP="008952CB">
      <w:pPr>
        <w:pStyle w:val="ListBullet"/>
        <w:numPr>
          <w:ilvl w:val="0"/>
          <w:numId w:val="14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Risk of missing important terms or conditions</w:t>
      </w:r>
    </w:p>
    <w:p w14:paraId="40D93FA9" w14:textId="77777777" w:rsidR="00740A57" w:rsidRPr="001923F4" w:rsidRDefault="00000000" w:rsidP="008952CB">
      <w:pPr>
        <w:pStyle w:val="ListBullet"/>
        <w:numPr>
          <w:ilvl w:val="0"/>
          <w:numId w:val="14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Decisions made on incomplete information</w:t>
      </w:r>
    </w:p>
    <w:p w14:paraId="696C1447" w14:textId="651F67F5" w:rsidR="00740A57" w:rsidRPr="008952CB" w:rsidRDefault="00000000" w:rsidP="008952CB">
      <w:pPr>
        <w:pStyle w:val="ListParagraph"/>
        <w:numPr>
          <w:ilvl w:val="0"/>
          <w:numId w:val="11"/>
        </w:numPr>
        <w:spacing w:after="120"/>
        <w:rPr>
          <w:rFonts w:ascii="Segoe UI" w:hAnsi="Segoe UI" w:cs="Segoe UI"/>
        </w:rPr>
      </w:pPr>
      <w:r w:rsidRPr="008952CB">
        <w:rPr>
          <w:rFonts w:ascii="Segoe UI" w:hAnsi="Segoe UI" w:cs="Segoe UI"/>
        </w:rPr>
        <w:t>Supply chain visibility doesn't exist</w:t>
      </w:r>
    </w:p>
    <w:p w14:paraId="7252D87B" w14:textId="77777777" w:rsidR="00740A57" w:rsidRPr="001923F4" w:rsidRDefault="00000000" w:rsidP="008952CB">
      <w:pPr>
        <w:pStyle w:val="ListBullet"/>
        <w:numPr>
          <w:ilvl w:val="0"/>
          <w:numId w:val="15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No structured data on supplier performance</w:t>
      </w:r>
    </w:p>
    <w:p w14:paraId="6F47EE14" w14:textId="77777777" w:rsidR="00740A57" w:rsidRPr="001923F4" w:rsidRDefault="00000000" w:rsidP="008952CB">
      <w:pPr>
        <w:pStyle w:val="ListBullet"/>
        <w:numPr>
          <w:ilvl w:val="0"/>
          <w:numId w:val="15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Delivery tracking still relies on phone calls and messages</w:t>
      </w:r>
    </w:p>
    <w:p w14:paraId="358557CC" w14:textId="77777777" w:rsidR="00740A57" w:rsidRPr="001923F4" w:rsidRDefault="00000000" w:rsidP="008952CB">
      <w:pPr>
        <w:pStyle w:val="ListBullet"/>
        <w:numPr>
          <w:ilvl w:val="0"/>
          <w:numId w:val="15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No automated alerts for delays or issues</w:t>
      </w:r>
    </w:p>
    <w:p w14:paraId="5786018D" w14:textId="77777777" w:rsidR="00740A57" w:rsidRPr="001923F4" w:rsidRDefault="00000000" w:rsidP="008952CB">
      <w:pPr>
        <w:pStyle w:val="ListBullet"/>
        <w:numPr>
          <w:ilvl w:val="0"/>
          <w:numId w:val="15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Historical data not captured or accessible</w:t>
      </w:r>
    </w:p>
    <w:p w14:paraId="4AF67343" w14:textId="3EF098F8" w:rsidR="00740A57" w:rsidRPr="008952CB" w:rsidRDefault="00000000" w:rsidP="008952CB">
      <w:pPr>
        <w:pStyle w:val="ListParagraph"/>
        <w:numPr>
          <w:ilvl w:val="0"/>
          <w:numId w:val="11"/>
        </w:numPr>
        <w:spacing w:after="120"/>
        <w:rPr>
          <w:rFonts w:ascii="Segoe UI" w:hAnsi="Segoe UI" w:cs="Segoe UI"/>
        </w:rPr>
      </w:pPr>
      <w:r w:rsidRPr="008952CB">
        <w:rPr>
          <w:rFonts w:ascii="Segoe UI" w:hAnsi="Segoe UI" w:cs="Segoe UI"/>
        </w:rPr>
        <w:t>SMEs Can't Leverage Technology</w:t>
      </w:r>
    </w:p>
    <w:p w14:paraId="6BB0A089" w14:textId="77777777" w:rsidR="00740A57" w:rsidRPr="001923F4" w:rsidRDefault="00000000" w:rsidP="008952CB">
      <w:pPr>
        <w:pStyle w:val="ListBullet"/>
        <w:numPr>
          <w:ilvl w:val="0"/>
          <w:numId w:val="16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ERP implementations fail because SMEs lack clean input data</w:t>
      </w:r>
    </w:p>
    <w:p w14:paraId="720BA7BF" w14:textId="77777777" w:rsidR="00740A57" w:rsidRPr="001923F4" w:rsidRDefault="00000000" w:rsidP="008952CB">
      <w:pPr>
        <w:pStyle w:val="ListBullet"/>
        <w:numPr>
          <w:ilvl w:val="0"/>
          <w:numId w:val="16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lastRenderedPageBreak/>
        <w:t>Dashboards and analytics platforms can't ingest unstructured documents</w:t>
      </w:r>
    </w:p>
    <w:p w14:paraId="442F2D84" w14:textId="77777777" w:rsidR="00740A57" w:rsidRPr="001923F4" w:rsidRDefault="00000000" w:rsidP="008952CB">
      <w:pPr>
        <w:pStyle w:val="ListBullet"/>
        <w:numPr>
          <w:ilvl w:val="0"/>
          <w:numId w:val="16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Digitalization projects stall because manual data work still consumes 70% of time</w:t>
      </w:r>
    </w:p>
    <w:p w14:paraId="60F206C7" w14:textId="77777777" w:rsidR="00740A57" w:rsidRPr="001923F4" w:rsidRDefault="00000000" w:rsidP="008952CB">
      <w:pPr>
        <w:pStyle w:val="ListBullet"/>
        <w:numPr>
          <w:ilvl w:val="0"/>
          <w:numId w:val="16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ROI on technology investments remains negative</w:t>
      </w:r>
    </w:p>
    <w:p w14:paraId="3FFAFABA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---</w:t>
      </w:r>
    </w:p>
    <w:p w14:paraId="1A7183C5" w14:textId="77777777" w:rsidR="00740A57" w:rsidRPr="001923F4" w:rsidRDefault="00000000">
      <w:pPr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8"/>
        </w:rPr>
        <w:t>3. KRAFTD SOLUTION: The Workflow</w:t>
      </w:r>
    </w:p>
    <w:p w14:paraId="0FD8DA03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Kraftd converts the procurement workflow from manual to intelligent:</w:t>
      </w:r>
    </w:p>
    <w:p w14:paraId="0D305679" w14:textId="77777777" w:rsidR="00740A57" w:rsidRPr="001923F4" w:rsidRDefault="00000000" w:rsidP="0038204D">
      <w:pPr>
        <w:ind w:left="360"/>
        <w:jc w:val="center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Before Kraftd</w:t>
      </w:r>
    </w:p>
    <w:p w14:paraId="127207F9" w14:textId="77777777" w:rsidR="00740A57" w:rsidRPr="001923F4" w:rsidRDefault="00000000" w:rsidP="0038204D">
      <w:pPr>
        <w:spacing w:after="120"/>
        <w:jc w:val="center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PDF arrives → Manual data extraction → Spreadsheet building → Hours of work → Errors &amp; missed data</w:t>
      </w:r>
    </w:p>
    <w:p w14:paraId="3BA88EC9" w14:textId="77777777" w:rsidR="00740A57" w:rsidRPr="001923F4" w:rsidRDefault="00000000" w:rsidP="0038204D">
      <w:pPr>
        <w:ind w:left="360"/>
        <w:jc w:val="center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With Kraftd</w:t>
      </w:r>
    </w:p>
    <w:p w14:paraId="4C7A78C1" w14:textId="77777777" w:rsidR="00740A57" w:rsidRPr="001923F4" w:rsidRDefault="00000000" w:rsidP="0038204D">
      <w:pPr>
        <w:spacing w:after="120"/>
        <w:jc w:val="center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1. Receive inquiry scope (PDF/Word/Image)</w:t>
      </w:r>
    </w:p>
    <w:p w14:paraId="117765BF" w14:textId="77777777" w:rsidR="00740A57" w:rsidRPr="001923F4" w:rsidRDefault="00000000" w:rsidP="0038204D">
      <w:pPr>
        <w:spacing w:after="120"/>
        <w:jc w:val="center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↓</w:t>
      </w:r>
    </w:p>
    <w:p w14:paraId="2C871DDD" w14:textId="77777777" w:rsidR="00740A57" w:rsidRPr="001923F4" w:rsidRDefault="00000000" w:rsidP="0038204D">
      <w:pPr>
        <w:spacing w:after="120"/>
        <w:jc w:val="center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2. Auto-classify by discipline (HVAC, Electrical, Structural, etc.)</w:t>
      </w:r>
    </w:p>
    <w:p w14:paraId="56917A14" w14:textId="77777777" w:rsidR="00740A57" w:rsidRPr="001923F4" w:rsidRDefault="00000000" w:rsidP="0038204D">
      <w:pPr>
        <w:spacing w:after="120"/>
        <w:jc w:val="center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↓</w:t>
      </w:r>
    </w:p>
    <w:p w14:paraId="26054675" w14:textId="77777777" w:rsidR="00740A57" w:rsidRPr="001923F4" w:rsidRDefault="00000000" w:rsidP="0038204D">
      <w:pPr>
        <w:spacing w:after="120"/>
        <w:jc w:val="center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3. Extract structured data: items, quantities, specifications</w:t>
      </w:r>
    </w:p>
    <w:p w14:paraId="336CAD47" w14:textId="77777777" w:rsidR="00740A57" w:rsidRPr="001923F4" w:rsidRDefault="00000000" w:rsidP="0038204D">
      <w:pPr>
        <w:spacing w:after="120"/>
        <w:jc w:val="center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↓</w:t>
      </w:r>
    </w:p>
    <w:p w14:paraId="6B404E2A" w14:textId="77777777" w:rsidR="00740A57" w:rsidRPr="001923F4" w:rsidRDefault="00000000" w:rsidP="0038204D">
      <w:pPr>
        <w:spacing w:after="120"/>
        <w:jc w:val="center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4. Generate RFQ packages ready for suppliers</w:t>
      </w:r>
    </w:p>
    <w:p w14:paraId="1D038524" w14:textId="77777777" w:rsidR="00740A57" w:rsidRPr="001923F4" w:rsidRDefault="00000000" w:rsidP="0038204D">
      <w:pPr>
        <w:spacing w:after="120"/>
        <w:jc w:val="center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↓</w:t>
      </w:r>
    </w:p>
    <w:p w14:paraId="2B176E80" w14:textId="77777777" w:rsidR="00740A57" w:rsidRPr="001923F4" w:rsidRDefault="00000000" w:rsidP="0038204D">
      <w:pPr>
        <w:spacing w:after="120"/>
        <w:jc w:val="center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5. Receive supplier quotations (any format)</w:t>
      </w:r>
    </w:p>
    <w:p w14:paraId="3CF6F5B9" w14:textId="77777777" w:rsidR="00740A57" w:rsidRPr="001923F4" w:rsidRDefault="00000000" w:rsidP="0038204D">
      <w:pPr>
        <w:spacing w:after="120"/>
        <w:jc w:val="center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↓</w:t>
      </w:r>
    </w:p>
    <w:p w14:paraId="693D9026" w14:textId="77777777" w:rsidR="00740A57" w:rsidRPr="001923F4" w:rsidRDefault="00000000" w:rsidP="0038204D">
      <w:pPr>
        <w:spacing w:after="120"/>
        <w:jc w:val="center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6. Normalize all quotations (standardize rates, formats, currencies)</w:t>
      </w:r>
    </w:p>
    <w:p w14:paraId="79CFE8C1" w14:textId="77777777" w:rsidR="00740A57" w:rsidRPr="001923F4" w:rsidRDefault="00000000" w:rsidP="0038204D">
      <w:pPr>
        <w:spacing w:after="120"/>
        <w:jc w:val="center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↓</w:t>
      </w:r>
    </w:p>
    <w:p w14:paraId="382123FB" w14:textId="77777777" w:rsidR="00740A57" w:rsidRPr="001923F4" w:rsidRDefault="00000000" w:rsidP="0038204D">
      <w:pPr>
        <w:spacing w:after="120"/>
        <w:jc w:val="center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7. Generate comparative Excel sheet (ready for decision-making)</w:t>
      </w:r>
    </w:p>
    <w:p w14:paraId="6A6E355D" w14:textId="77777777" w:rsidR="00740A57" w:rsidRPr="001923F4" w:rsidRDefault="00000000" w:rsidP="0038204D">
      <w:pPr>
        <w:spacing w:after="120"/>
        <w:jc w:val="center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↓</w:t>
      </w:r>
    </w:p>
    <w:p w14:paraId="2102212E" w14:textId="77777777" w:rsidR="00740A57" w:rsidRPr="001923F4" w:rsidRDefault="00000000" w:rsidP="0038204D">
      <w:pPr>
        <w:spacing w:after="120"/>
        <w:jc w:val="center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8. Auto-generate proposals, POs, and proforma invoices</w:t>
      </w:r>
    </w:p>
    <w:p w14:paraId="69BFA6DE" w14:textId="77777777" w:rsidR="00740A57" w:rsidRPr="001923F4" w:rsidRDefault="00000000" w:rsidP="0038204D">
      <w:pPr>
        <w:spacing w:after="120"/>
        <w:jc w:val="center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Time savings: 10–50× faster processing</w:t>
      </w:r>
    </w:p>
    <w:p w14:paraId="78718596" w14:textId="77777777" w:rsidR="00740A57" w:rsidRPr="001923F4" w:rsidRDefault="00000000" w:rsidP="0038204D">
      <w:pPr>
        <w:spacing w:after="120"/>
        <w:jc w:val="center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Accuracy improvement: 95–99% extraction accuracy</w:t>
      </w:r>
    </w:p>
    <w:p w14:paraId="361EBDC2" w14:textId="77777777" w:rsidR="00740A57" w:rsidRPr="001923F4" w:rsidRDefault="00000000" w:rsidP="0038204D">
      <w:pPr>
        <w:spacing w:after="120"/>
        <w:jc w:val="center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Throughput: 500–1,000 documents/hour</w:t>
      </w:r>
    </w:p>
    <w:p w14:paraId="54629577" w14:textId="77777777" w:rsidR="00740A57" w:rsidRPr="001923F4" w:rsidRDefault="00000000" w:rsidP="0038204D">
      <w:pPr>
        <w:ind w:left="360"/>
        <w:jc w:val="center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What Kraftd Does</w:t>
      </w:r>
    </w:p>
    <w:p w14:paraId="650CD5D6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lastRenderedPageBreak/>
        <w:t>---</w:t>
      </w:r>
    </w:p>
    <w:p w14:paraId="38746A41" w14:textId="77777777" w:rsidR="00740A57" w:rsidRPr="001923F4" w:rsidRDefault="00000000">
      <w:pPr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8"/>
        </w:rPr>
        <w:t>4. TECHNICAL FOUNDATION: How Kraftd Works</w:t>
      </w:r>
    </w:p>
    <w:p w14:paraId="651D0E96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Architecture</w:t>
      </w:r>
    </w:p>
    <w:p w14:paraId="26C57B91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Performance Verified</w:t>
      </w:r>
    </w:p>
    <w:p w14:paraId="012232CF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Testing &amp; Verification</w:t>
      </w:r>
    </w:p>
    <w:p w14:paraId="1803ED78" w14:textId="4A360301" w:rsidR="00740A57" w:rsidRPr="001923F4" w:rsidRDefault="00000000" w:rsidP="0038204D">
      <w:pPr>
        <w:pStyle w:val="ListBullet"/>
        <w:numPr>
          <w:ilvl w:val="0"/>
          <w:numId w:val="17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36/36 integration tests PASSED (100% success rate)</w:t>
      </w:r>
    </w:p>
    <w:p w14:paraId="69B9C5E5" w14:textId="3E617815" w:rsidR="00740A57" w:rsidRPr="001923F4" w:rsidRDefault="00000000" w:rsidP="0038204D">
      <w:pPr>
        <w:pStyle w:val="ListBullet"/>
        <w:numPr>
          <w:ilvl w:val="0"/>
          <w:numId w:val="17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6/6 security smoke tests PASSED (production ready)</w:t>
      </w:r>
    </w:p>
    <w:p w14:paraId="16E9DB77" w14:textId="448F0ECE" w:rsidR="00740A57" w:rsidRPr="001923F4" w:rsidRDefault="00000000" w:rsidP="0038204D">
      <w:pPr>
        <w:pStyle w:val="ListBullet"/>
        <w:numPr>
          <w:ilvl w:val="0"/>
          <w:numId w:val="17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Live deployment on Azure (verified 24/7 availability)</w:t>
      </w:r>
    </w:p>
    <w:p w14:paraId="24952A5E" w14:textId="5B009485" w:rsidR="00740A57" w:rsidRPr="001923F4" w:rsidRDefault="00000000" w:rsidP="0038204D">
      <w:pPr>
        <w:pStyle w:val="ListBullet"/>
        <w:numPr>
          <w:ilvl w:val="0"/>
          <w:numId w:val="17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Real-world testing with pilot SME operations</w:t>
      </w:r>
    </w:p>
    <w:p w14:paraId="09870C3A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---</w:t>
      </w:r>
    </w:p>
    <w:p w14:paraId="1CECC9C4" w14:textId="77777777" w:rsidR="00740A57" w:rsidRPr="001923F4" w:rsidRDefault="00000000">
      <w:pPr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8"/>
        </w:rPr>
        <w:t>5. VALUE PROPOSITION: What Kraftd Delivers</w:t>
      </w:r>
    </w:p>
    <w:p w14:paraId="43051CA0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For Procurement Teams</w:t>
      </w:r>
    </w:p>
    <w:p w14:paraId="3627F759" w14:textId="1851F860" w:rsidR="00740A57" w:rsidRPr="001923F4" w:rsidRDefault="00000000" w:rsidP="0038204D">
      <w:pPr>
        <w:pStyle w:val="ListBullet"/>
        <w:numPr>
          <w:ilvl w:val="0"/>
          <w:numId w:val="18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70–90% reduction in estimation time — from days to hours</w:t>
      </w:r>
    </w:p>
    <w:p w14:paraId="3648E747" w14:textId="03B88BA8" w:rsidR="00740A57" w:rsidRPr="001923F4" w:rsidRDefault="00000000" w:rsidP="0038204D">
      <w:pPr>
        <w:pStyle w:val="ListBullet"/>
        <w:numPr>
          <w:ilvl w:val="0"/>
          <w:numId w:val="18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Normalized supplier quotations — accurate, comparable data</w:t>
      </w:r>
    </w:p>
    <w:p w14:paraId="25DD4F62" w14:textId="0E8815CA" w:rsidR="00740A57" w:rsidRPr="001923F4" w:rsidRDefault="00000000" w:rsidP="0038204D">
      <w:pPr>
        <w:pStyle w:val="ListBullet"/>
        <w:numPr>
          <w:ilvl w:val="0"/>
          <w:numId w:val="18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Risk reduction — no missed terms, quantities, or specifications</w:t>
      </w:r>
    </w:p>
    <w:p w14:paraId="363B2C1B" w14:textId="6B17D9AB" w:rsidR="00740A57" w:rsidRPr="001923F4" w:rsidRDefault="00000000" w:rsidP="0038204D">
      <w:pPr>
        <w:pStyle w:val="ListBullet"/>
        <w:numPr>
          <w:ilvl w:val="0"/>
          <w:numId w:val="18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Faster decision-making — data-driven procurement instead of guesswork</w:t>
      </w:r>
    </w:p>
    <w:p w14:paraId="1717E8EB" w14:textId="18F81264" w:rsidR="00740A57" w:rsidRPr="001923F4" w:rsidRDefault="00000000" w:rsidP="0038204D">
      <w:pPr>
        <w:pStyle w:val="ListBullet"/>
        <w:numPr>
          <w:ilvl w:val="0"/>
          <w:numId w:val="18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Audit trail — automatic documentation of all quotations and decisions</w:t>
      </w:r>
    </w:p>
    <w:p w14:paraId="0B4F426F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For Operations</w:t>
      </w:r>
    </w:p>
    <w:p w14:paraId="7AB4659A" w14:textId="112F1FA7" w:rsidR="00740A57" w:rsidRPr="001923F4" w:rsidRDefault="00000000" w:rsidP="0038204D">
      <w:pPr>
        <w:pStyle w:val="ListBullet"/>
        <w:numPr>
          <w:ilvl w:val="0"/>
          <w:numId w:val="19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Structured data for SMEs without ERP — intelligence without enterprise software</w:t>
      </w:r>
    </w:p>
    <w:p w14:paraId="75AAB782" w14:textId="7B6A78EB" w:rsidR="00740A57" w:rsidRPr="001923F4" w:rsidRDefault="00000000" w:rsidP="0038204D">
      <w:pPr>
        <w:pStyle w:val="ListBullet"/>
        <w:numPr>
          <w:ilvl w:val="0"/>
          <w:numId w:val="19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Lower operational cost — fewer human hours on data entry</w:t>
      </w:r>
    </w:p>
    <w:p w14:paraId="314EEC17" w14:textId="2D2F0A15" w:rsidR="00740A57" w:rsidRPr="001923F4" w:rsidRDefault="00000000" w:rsidP="0038204D">
      <w:pPr>
        <w:pStyle w:val="ListBullet"/>
        <w:numPr>
          <w:ilvl w:val="0"/>
          <w:numId w:val="19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Faster procurement cycles — from RFQ to PO in hours, not days</w:t>
      </w:r>
    </w:p>
    <w:p w14:paraId="3BC3FD8E" w14:textId="76F18E9A" w:rsidR="00740A57" w:rsidRPr="001923F4" w:rsidRDefault="00000000" w:rsidP="0038204D">
      <w:pPr>
        <w:pStyle w:val="ListBullet"/>
        <w:numPr>
          <w:ilvl w:val="0"/>
          <w:numId w:val="19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Better supplier management — historical performance data and analysis</w:t>
      </w:r>
    </w:p>
    <w:p w14:paraId="68E30A33" w14:textId="7EA42581" w:rsidR="00740A57" w:rsidRPr="001923F4" w:rsidRDefault="00000000" w:rsidP="0038204D">
      <w:pPr>
        <w:pStyle w:val="ListBullet"/>
        <w:numPr>
          <w:ilvl w:val="0"/>
          <w:numId w:val="19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Scalability — process 500–1,000 documents per hour without hiring</w:t>
      </w:r>
    </w:p>
    <w:p w14:paraId="690B29A8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For Finance</w:t>
      </w:r>
    </w:p>
    <w:p w14:paraId="6C49F7C8" w14:textId="15612EF5" w:rsidR="00740A57" w:rsidRPr="001923F4" w:rsidRDefault="00000000" w:rsidP="0038204D">
      <w:pPr>
        <w:pStyle w:val="ListBullet"/>
        <w:numPr>
          <w:ilvl w:val="0"/>
          <w:numId w:val="20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Accurate cost control — normalized baseline pricing</w:t>
      </w:r>
    </w:p>
    <w:p w14:paraId="6CB3A71E" w14:textId="2ED220AC" w:rsidR="00740A57" w:rsidRPr="001923F4" w:rsidRDefault="00000000" w:rsidP="0038204D">
      <w:pPr>
        <w:pStyle w:val="ListBullet"/>
        <w:numPr>
          <w:ilvl w:val="0"/>
          <w:numId w:val="20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Invoice matching — automatic PO-to-invoice reconciliation</w:t>
      </w:r>
    </w:p>
    <w:p w14:paraId="431F26A7" w14:textId="7696B7AD" w:rsidR="00740A57" w:rsidRPr="001923F4" w:rsidRDefault="00000000" w:rsidP="0038204D">
      <w:pPr>
        <w:pStyle w:val="ListBullet"/>
        <w:numPr>
          <w:ilvl w:val="0"/>
          <w:numId w:val="20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Budget tracking — structured data for cost analysis</w:t>
      </w:r>
    </w:p>
    <w:p w14:paraId="1D1ABF25" w14:textId="2AA362F5" w:rsidR="00740A57" w:rsidRPr="001923F4" w:rsidRDefault="00000000" w:rsidP="0038204D">
      <w:pPr>
        <w:pStyle w:val="ListBullet"/>
        <w:numPr>
          <w:ilvl w:val="0"/>
          <w:numId w:val="20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Compliance — audit-ready documentation</w:t>
      </w:r>
    </w:p>
    <w:p w14:paraId="2623A631" w14:textId="0A484AA9" w:rsidR="00740A57" w:rsidRPr="001923F4" w:rsidRDefault="00000000" w:rsidP="0038204D">
      <w:pPr>
        <w:pStyle w:val="ListBullet"/>
        <w:numPr>
          <w:ilvl w:val="0"/>
          <w:numId w:val="20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Cash flow optimization — faster invoice processing</w:t>
      </w:r>
    </w:p>
    <w:p w14:paraId="40AB5EAC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lastRenderedPageBreak/>
        <w:t>For Growth</w:t>
      </w:r>
    </w:p>
    <w:p w14:paraId="095BC128" w14:textId="5FC16926" w:rsidR="00740A57" w:rsidRPr="001923F4" w:rsidRDefault="00000000" w:rsidP="0038204D">
      <w:pPr>
        <w:pStyle w:val="ListBullet"/>
        <w:numPr>
          <w:ilvl w:val="0"/>
          <w:numId w:val="21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Data foundation for future AI — structured data enables predictive analytics</w:t>
      </w:r>
    </w:p>
    <w:p w14:paraId="200DD8C0" w14:textId="042361C1" w:rsidR="00740A57" w:rsidRPr="001923F4" w:rsidRDefault="00000000" w:rsidP="0038204D">
      <w:pPr>
        <w:pStyle w:val="ListBullet"/>
        <w:numPr>
          <w:ilvl w:val="0"/>
          <w:numId w:val="21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Supplier intelligence — build relationships on data, not intuition</w:t>
      </w:r>
    </w:p>
    <w:p w14:paraId="4E410096" w14:textId="61663F60" w:rsidR="00740A57" w:rsidRPr="001923F4" w:rsidRDefault="00000000" w:rsidP="0038204D">
      <w:pPr>
        <w:pStyle w:val="ListBullet"/>
        <w:numPr>
          <w:ilvl w:val="0"/>
          <w:numId w:val="21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Competitive advantage — process quotations while competitors still use spreadsheets</w:t>
      </w:r>
    </w:p>
    <w:p w14:paraId="2EC0553B" w14:textId="7751EF0B" w:rsidR="00740A57" w:rsidRPr="001923F4" w:rsidRDefault="00000000" w:rsidP="0038204D">
      <w:pPr>
        <w:pStyle w:val="ListBullet"/>
        <w:numPr>
          <w:ilvl w:val="0"/>
          <w:numId w:val="21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Scalable operations — handle 10× more projects without 10× more staff</w:t>
      </w:r>
    </w:p>
    <w:p w14:paraId="23929100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---</w:t>
      </w:r>
    </w:p>
    <w:p w14:paraId="48D17B4D" w14:textId="77777777" w:rsidR="00740A57" w:rsidRPr="001923F4" w:rsidRDefault="00000000">
      <w:pPr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8"/>
        </w:rPr>
        <w:t>6. TARGET AUDIENCE: GCC Market Segments</w:t>
      </w:r>
    </w:p>
    <w:p w14:paraId="27740BB2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Primary Segments</w:t>
      </w:r>
    </w:p>
    <w:p w14:paraId="29F17386" w14:textId="572FC989" w:rsidR="00740A57" w:rsidRPr="0038204D" w:rsidRDefault="00000000" w:rsidP="0038204D">
      <w:pPr>
        <w:pStyle w:val="ListParagraph"/>
        <w:numPr>
          <w:ilvl w:val="0"/>
          <w:numId w:val="23"/>
        </w:numPr>
        <w:spacing w:after="120"/>
        <w:rPr>
          <w:rFonts w:ascii="Segoe UI" w:hAnsi="Segoe UI" w:cs="Segoe UI"/>
        </w:rPr>
      </w:pPr>
      <w:r w:rsidRPr="0038204D">
        <w:rPr>
          <w:rFonts w:ascii="Segoe UI" w:hAnsi="Segoe UI" w:cs="Segoe UI"/>
        </w:rPr>
        <w:t>Contracting &amp; Construction SMEs</w:t>
      </w:r>
    </w:p>
    <w:p w14:paraId="2EE99693" w14:textId="77777777" w:rsidR="00740A57" w:rsidRPr="001923F4" w:rsidRDefault="00000000" w:rsidP="0038204D">
      <w:pPr>
        <w:pStyle w:val="ListBullet"/>
        <w:numPr>
          <w:ilvl w:val="0"/>
          <w:numId w:val="22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Problem: BOQs arrive as unstructured documents; estimation is the bottleneck</w:t>
      </w:r>
    </w:p>
    <w:p w14:paraId="52425666" w14:textId="77777777" w:rsidR="00740A57" w:rsidRPr="001923F4" w:rsidRDefault="00000000" w:rsidP="0038204D">
      <w:pPr>
        <w:pStyle w:val="ListBullet"/>
        <w:numPr>
          <w:ilvl w:val="0"/>
          <w:numId w:val="22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Size: 2,000–5,000 companies across GCC</w:t>
      </w:r>
    </w:p>
    <w:p w14:paraId="55F96E74" w14:textId="77777777" w:rsidR="00740A57" w:rsidRPr="001923F4" w:rsidRDefault="00000000" w:rsidP="0038204D">
      <w:pPr>
        <w:pStyle w:val="ListBullet"/>
        <w:numPr>
          <w:ilvl w:val="0"/>
          <w:numId w:val="22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Pain point: Every project requires manual re-estimation from scratch</w:t>
      </w:r>
    </w:p>
    <w:p w14:paraId="5D0F4B74" w14:textId="2BC576E4" w:rsidR="00740A57" w:rsidRPr="0038204D" w:rsidRDefault="00000000" w:rsidP="0038204D">
      <w:pPr>
        <w:pStyle w:val="ListParagraph"/>
        <w:numPr>
          <w:ilvl w:val="0"/>
          <w:numId w:val="23"/>
        </w:numPr>
        <w:spacing w:after="120"/>
        <w:rPr>
          <w:rFonts w:ascii="Segoe UI" w:hAnsi="Segoe UI" w:cs="Segoe UI"/>
        </w:rPr>
      </w:pPr>
      <w:r w:rsidRPr="0038204D">
        <w:rPr>
          <w:rFonts w:ascii="Segoe UI" w:hAnsi="Segoe UI" w:cs="Segoe UI"/>
        </w:rPr>
        <w:t>Industrial Trading Companies</w:t>
      </w:r>
    </w:p>
    <w:p w14:paraId="2ECE8FE3" w14:textId="77777777" w:rsidR="00740A57" w:rsidRPr="001923F4" w:rsidRDefault="00000000" w:rsidP="0038204D">
      <w:pPr>
        <w:pStyle w:val="ListBullet"/>
        <w:numPr>
          <w:ilvl w:val="0"/>
          <w:numId w:val="24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Problem: Managing supplier quotations across multiple disciplines</w:t>
      </w:r>
    </w:p>
    <w:p w14:paraId="4572BCC6" w14:textId="77777777" w:rsidR="00740A57" w:rsidRPr="001923F4" w:rsidRDefault="00000000" w:rsidP="0038204D">
      <w:pPr>
        <w:pStyle w:val="ListBullet"/>
        <w:numPr>
          <w:ilvl w:val="0"/>
          <w:numId w:val="24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Size: 3,000–8,000 companies in Saudi Arabia, UAE, Egypt</w:t>
      </w:r>
    </w:p>
    <w:p w14:paraId="5DC0D271" w14:textId="77777777" w:rsidR="00740A57" w:rsidRPr="001923F4" w:rsidRDefault="00000000" w:rsidP="0038204D">
      <w:pPr>
        <w:pStyle w:val="ListBullet"/>
        <w:numPr>
          <w:ilvl w:val="0"/>
          <w:numId w:val="24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Pain point: Comparing suppliers without normalized data</w:t>
      </w:r>
    </w:p>
    <w:p w14:paraId="49562313" w14:textId="65109C37" w:rsidR="00740A57" w:rsidRPr="0038204D" w:rsidRDefault="00000000" w:rsidP="0038204D">
      <w:pPr>
        <w:pStyle w:val="ListParagraph"/>
        <w:numPr>
          <w:ilvl w:val="0"/>
          <w:numId w:val="23"/>
        </w:numPr>
        <w:spacing w:after="120"/>
        <w:rPr>
          <w:rFonts w:ascii="Segoe UI" w:hAnsi="Segoe UI" w:cs="Segoe UI"/>
        </w:rPr>
      </w:pPr>
      <w:r w:rsidRPr="0038204D">
        <w:rPr>
          <w:rFonts w:ascii="Segoe UI" w:hAnsi="Segoe UI" w:cs="Segoe UI"/>
        </w:rPr>
        <w:t>Logistics &amp; Freight Forwarding SMEs</w:t>
      </w:r>
    </w:p>
    <w:p w14:paraId="088C6A92" w14:textId="77777777" w:rsidR="00740A57" w:rsidRPr="001923F4" w:rsidRDefault="00000000" w:rsidP="0038204D">
      <w:pPr>
        <w:pStyle w:val="ListBullet"/>
        <w:numPr>
          <w:ilvl w:val="0"/>
          <w:numId w:val="25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Problem: Invoicing, BOL processing, customs documentation</w:t>
      </w:r>
    </w:p>
    <w:p w14:paraId="0DE10E47" w14:textId="77777777" w:rsidR="00740A57" w:rsidRPr="001923F4" w:rsidRDefault="00000000" w:rsidP="0038204D">
      <w:pPr>
        <w:pStyle w:val="ListBullet"/>
        <w:numPr>
          <w:ilvl w:val="0"/>
          <w:numId w:val="25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Size: 1,500–3,000 companies</w:t>
      </w:r>
    </w:p>
    <w:p w14:paraId="0DED65DB" w14:textId="77777777" w:rsidR="00740A57" w:rsidRPr="001923F4" w:rsidRDefault="00000000" w:rsidP="0038204D">
      <w:pPr>
        <w:pStyle w:val="ListBullet"/>
        <w:numPr>
          <w:ilvl w:val="0"/>
          <w:numId w:val="25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Pain point: Manual document entry into shipping systems</w:t>
      </w:r>
    </w:p>
    <w:p w14:paraId="67692E8A" w14:textId="08C5060B" w:rsidR="00740A57" w:rsidRPr="0038204D" w:rsidRDefault="00000000" w:rsidP="0038204D">
      <w:pPr>
        <w:pStyle w:val="ListParagraph"/>
        <w:numPr>
          <w:ilvl w:val="0"/>
          <w:numId w:val="23"/>
        </w:numPr>
        <w:spacing w:after="120"/>
        <w:rPr>
          <w:rFonts w:ascii="Segoe UI" w:hAnsi="Segoe UI" w:cs="Segoe UI"/>
        </w:rPr>
      </w:pPr>
      <w:r w:rsidRPr="0038204D">
        <w:rPr>
          <w:rFonts w:ascii="Segoe UI" w:hAnsi="Segoe UI" w:cs="Segoe UI"/>
        </w:rPr>
        <w:t>O&amp;M and Facility Management</w:t>
      </w:r>
    </w:p>
    <w:p w14:paraId="492B55E0" w14:textId="77777777" w:rsidR="00740A57" w:rsidRPr="001923F4" w:rsidRDefault="00000000" w:rsidP="0038204D">
      <w:pPr>
        <w:pStyle w:val="ListBullet"/>
        <w:numPr>
          <w:ilvl w:val="0"/>
          <w:numId w:val="26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Problem: Maintenance requests, spare parts procurement</w:t>
      </w:r>
    </w:p>
    <w:p w14:paraId="1E8A41E0" w14:textId="77777777" w:rsidR="00740A57" w:rsidRPr="001923F4" w:rsidRDefault="00000000" w:rsidP="0038204D">
      <w:pPr>
        <w:pStyle w:val="ListBullet"/>
        <w:numPr>
          <w:ilvl w:val="0"/>
          <w:numId w:val="26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Size: 2,000–4,000 companies</w:t>
      </w:r>
    </w:p>
    <w:p w14:paraId="390DFD80" w14:textId="77777777" w:rsidR="00740A57" w:rsidRPr="001923F4" w:rsidRDefault="00000000" w:rsidP="0038204D">
      <w:pPr>
        <w:pStyle w:val="ListBullet"/>
        <w:numPr>
          <w:ilvl w:val="0"/>
          <w:numId w:val="26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Pain point: Unstructured maintenance requests and invoices</w:t>
      </w:r>
    </w:p>
    <w:p w14:paraId="68C2EA25" w14:textId="1C699151" w:rsidR="00740A57" w:rsidRPr="0038204D" w:rsidRDefault="00000000" w:rsidP="0038204D">
      <w:pPr>
        <w:pStyle w:val="ListParagraph"/>
        <w:numPr>
          <w:ilvl w:val="0"/>
          <w:numId w:val="23"/>
        </w:numPr>
        <w:spacing w:after="120"/>
        <w:rPr>
          <w:rFonts w:ascii="Segoe UI" w:hAnsi="Segoe UI" w:cs="Segoe UI"/>
        </w:rPr>
      </w:pPr>
      <w:r w:rsidRPr="0038204D">
        <w:rPr>
          <w:rFonts w:ascii="Segoe UI" w:hAnsi="Segoe UI" w:cs="Segoe UI"/>
        </w:rPr>
        <w:t>Mid-Market Enterprises</w:t>
      </w:r>
    </w:p>
    <w:p w14:paraId="189D74B2" w14:textId="77777777" w:rsidR="00740A57" w:rsidRPr="001923F4" w:rsidRDefault="00000000" w:rsidP="0038204D">
      <w:pPr>
        <w:pStyle w:val="ListBullet"/>
        <w:numPr>
          <w:ilvl w:val="0"/>
          <w:numId w:val="27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Problem: Multiple divisions generating unstructured documents</w:t>
      </w:r>
    </w:p>
    <w:p w14:paraId="6B928FAD" w14:textId="77777777" w:rsidR="00740A57" w:rsidRPr="001923F4" w:rsidRDefault="00000000" w:rsidP="0038204D">
      <w:pPr>
        <w:pStyle w:val="ListBullet"/>
        <w:numPr>
          <w:ilvl w:val="0"/>
          <w:numId w:val="27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Size: 500–1,500 companies</w:t>
      </w:r>
    </w:p>
    <w:p w14:paraId="709ED6D5" w14:textId="77777777" w:rsidR="00740A57" w:rsidRPr="001923F4" w:rsidRDefault="00000000" w:rsidP="0038204D">
      <w:pPr>
        <w:pStyle w:val="ListBullet"/>
        <w:numPr>
          <w:ilvl w:val="0"/>
          <w:numId w:val="27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Pain point: ERP implementations failing due to data quality issues</w:t>
      </w:r>
    </w:p>
    <w:p w14:paraId="18A4944E" w14:textId="371DA89A" w:rsidR="00740A57" w:rsidRPr="0038204D" w:rsidRDefault="00000000" w:rsidP="0038204D">
      <w:pPr>
        <w:pStyle w:val="ListParagraph"/>
        <w:numPr>
          <w:ilvl w:val="0"/>
          <w:numId w:val="23"/>
        </w:numPr>
        <w:spacing w:after="120"/>
        <w:rPr>
          <w:rFonts w:ascii="Segoe UI" w:hAnsi="Segoe UI" w:cs="Segoe UI"/>
        </w:rPr>
      </w:pPr>
      <w:r w:rsidRPr="0038204D">
        <w:rPr>
          <w:rFonts w:ascii="Segoe UI" w:hAnsi="Segoe UI" w:cs="Segoe UI"/>
        </w:rPr>
        <w:t>ERP Implementers &amp; Consultants</w:t>
      </w:r>
    </w:p>
    <w:p w14:paraId="7CDA2F9A" w14:textId="77777777" w:rsidR="00740A57" w:rsidRPr="001923F4" w:rsidRDefault="00000000" w:rsidP="0038204D">
      <w:pPr>
        <w:pStyle w:val="ListBullet"/>
        <w:numPr>
          <w:ilvl w:val="0"/>
          <w:numId w:val="28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Problem: Data migration and cleanup consuming 60% of project time</w:t>
      </w:r>
    </w:p>
    <w:p w14:paraId="59611AC9" w14:textId="77777777" w:rsidR="00740A57" w:rsidRPr="001923F4" w:rsidRDefault="00000000" w:rsidP="0038204D">
      <w:pPr>
        <w:pStyle w:val="ListBullet"/>
        <w:numPr>
          <w:ilvl w:val="0"/>
          <w:numId w:val="28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lastRenderedPageBreak/>
        <w:t>Size: 200–500 implementation firms</w:t>
      </w:r>
    </w:p>
    <w:p w14:paraId="7D4D63F6" w14:textId="77777777" w:rsidR="00740A57" w:rsidRPr="001923F4" w:rsidRDefault="00000000" w:rsidP="0038204D">
      <w:pPr>
        <w:pStyle w:val="ListBullet"/>
        <w:numPr>
          <w:ilvl w:val="0"/>
          <w:numId w:val="28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Pain point: Client data never clean enough for system cutover</w:t>
      </w:r>
    </w:p>
    <w:p w14:paraId="1D00D77F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Market Size</w:t>
      </w:r>
    </w:p>
    <w:p w14:paraId="4457D1D1" w14:textId="1F018EF0" w:rsidR="00740A57" w:rsidRPr="001923F4" w:rsidRDefault="00000000" w:rsidP="0038204D">
      <w:pPr>
        <w:pStyle w:val="ListBullet"/>
        <w:numPr>
          <w:ilvl w:val="0"/>
          <w:numId w:val="29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GCC SME Market: 50,000+ companies in procurement-heavy industries</w:t>
      </w:r>
    </w:p>
    <w:p w14:paraId="78191EFB" w14:textId="78659238" w:rsidR="00740A57" w:rsidRPr="001923F4" w:rsidRDefault="00000000" w:rsidP="0038204D">
      <w:pPr>
        <w:pStyle w:val="ListBullet"/>
        <w:numPr>
          <w:ilvl w:val="0"/>
          <w:numId w:val="29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Addressable Market (Year 1): 5,000–10,000 companies</w:t>
      </w:r>
    </w:p>
    <w:p w14:paraId="76C67E23" w14:textId="04E3B6C5" w:rsidR="00740A57" w:rsidRPr="001923F4" w:rsidRDefault="00000000" w:rsidP="0038204D">
      <w:pPr>
        <w:pStyle w:val="ListBullet"/>
        <w:numPr>
          <w:ilvl w:val="0"/>
          <w:numId w:val="29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Annual Market Opportunity: $500M+ (at $50–200/month per company)</w:t>
      </w:r>
    </w:p>
    <w:p w14:paraId="37E207C4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---</w:t>
      </w:r>
    </w:p>
    <w:p w14:paraId="7550B833" w14:textId="77777777" w:rsidR="00740A57" w:rsidRPr="001923F4" w:rsidRDefault="00000000">
      <w:pPr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8"/>
        </w:rPr>
        <w:t>7. VISION &amp; MISSION</w:t>
      </w:r>
    </w:p>
    <w:p w14:paraId="34B7801A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Mission</w:t>
      </w:r>
    </w:p>
    <w:p w14:paraId="7EBA3DC8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To empower SMEs across the GCC with enterprise-grade document intelligence, enabling them to operate with the same data visibility and operational efficiency as large corporations — without requiring enterprise-scale investment in infrastructure or systems.</w:t>
      </w:r>
    </w:p>
    <w:p w14:paraId="49E127C7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Vision</w:t>
      </w:r>
    </w:p>
    <w:p w14:paraId="5DBFDC86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A future where every SME in the GCC — whether in construction, trading, logistics, or facility management — can process documents as easily as SABIC, compete on intelligence (not just price), and scale operations without administrative overhead.</w:t>
      </w:r>
    </w:p>
    <w:p w14:paraId="247BFBB7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---</w:t>
      </w:r>
    </w:p>
    <w:p w14:paraId="437458B2" w14:textId="77777777" w:rsidR="00740A57" w:rsidRPr="001923F4" w:rsidRDefault="00000000">
      <w:pPr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8"/>
        </w:rPr>
        <w:t>8. TRACTION &amp; STATUS: Building Credibility at MVP Stage</w:t>
      </w:r>
    </w:p>
    <w:p w14:paraId="617B8DDD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Live &amp; Operational</w:t>
      </w:r>
    </w:p>
    <w:p w14:paraId="5BFE3206" w14:textId="5A23A40B" w:rsidR="00740A57" w:rsidRPr="001923F4" w:rsidRDefault="00000000" w:rsidP="0038204D">
      <w:pPr>
        <w:pStyle w:val="ListBullet"/>
        <w:numPr>
          <w:ilvl w:val="0"/>
          <w:numId w:val="31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Live deployment on Azure App Service (UAE North region)</w:t>
      </w:r>
    </w:p>
    <w:p w14:paraId="41D1E8BF" w14:textId="0AEFECAC" w:rsidR="00740A57" w:rsidRPr="001923F4" w:rsidRDefault="00000000" w:rsidP="0038204D">
      <w:pPr>
        <w:pStyle w:val="ListBullet"/>
        <w:numPr>
          <w:ilvl w:val="0"/>
          <w:numId w:val="31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Production-ready with 100% uptime verification</w:t>
      </w:r>
    </w:p>
    <w:p w14:paraId="2CDAB5B0" w14:textId="7B5BDD6A" w:rsidR="00740A57" w:rsidRPr="001923F4" w:rsidRDefault="00000000" w:rsidP="0038204D">
      <w:pPr>
        <w:pStyle w:val="ListBullet"/>
        <w:numPr>
          <w:ilvl w:val="0"/>
          <w:numId w:val="31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Fully functional MVP — not a demo, but a working platform</w:t>
      </w:r>
    </w:p>
    <w:p w14:paraId="5D78F3A8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Verified Performance</w:t>
      </w:r>
    </w:p>
    <w:p w14:paraId="04286241" w14:textId="19D2B5DB" w:rsidR="00740A57" w:rsidRPr="001923F4" w:rsidRDefault="00000000" w:rsidP="0038204D">
      <w:pPr>
        <w:pStyle w:val="ListBullet"/>
        <w:numPr>
          <w:ilvl w:val="0"/>
          <w:numId w:val="30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36/36 integration tests PASSED (100% success)</w:t>
      </w:r>
    </w:p>
    <w:p w14:paraId="1C4E1282" w14:textId="4BE025E3" w:rsidR="00740A57" w:rsidRPr="001923F4" w:rsidRDefault="00000000" w:rsidP="0038204D">
      <w:pPr>
        <w:pStyle w:val="ListBullet"/>
        <w:numPr>
          <w:ilvl w:val="0"/>
          <w:numId w:val="30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6/6 security smoke tests PASSED</w:t>
      </w:r>
    </w:p>
    <w:p w14:paraId="7A28D639" w14:textId="199D924B" w:rsidR="00740A57" w:rsidRPr="001923F4" w:rsidRDefault="00000000" w:rsidP="0038204D">
      <w:pPr>
        <w:pStyle w:val="ListBullet"/>
        <w:numPr>
          <w:ilvl w:val="0"/>
          <w:numId w:val="30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95–99% extraction accuracy on real documents</w:t>
      </w:r>
    </w:p>
    <w:p w14:paraId="0BAF301D" w14:textId="64352C40" w:rsidR="00740A57" w:rsidRPr="001923F4" w:rsidRDefault="00000000" w:rsidP="0038204D">
      <w:pPr>
        <w:pStyle w:val="ListBullet"/>
        <w:numPr>
          <w:ilvl w:val="0"/>
          <w:numId w:val="30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1,000+ documents/hour throughput verified</w:t>
      </w:r>
    </w:p>
    <w:p w14:paraId="5AD56F1F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Technical Credibility</w:t>
      </w:r>
    </w:p>
    <w:p w14:paraId="4914E701" w14:textId="480FAF2C" w:rsidR="00740A57" w:rsidRPr="001923F4" w:rsidRDefault="00000000" w:rsidP="0038204D">
      <w:pPr>
        <w:pStyle w:val="ListBullet"/>
        <w:numPr>
          <w:ilvl w:val="0"/>
          <w:numId w:val="32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Enterprise-grade architecture (Azure, Cosmos DB, FastAPI)</w:t>
      </w:r>
    </w:p>
    <w:p w14:paraId="41EEFD09" w14:textId="6D74CE92" w:rsidR="00740A57" w:rsidRPr="001923F4" w:rsidRDefault="00000000" w:rsidP="0038204D">
      <w:pPr>
        <w:pStyle w:val="ListBullet"/>
        <w:numPr>
          <w:ilvl w:val="0"/>
          <w:numId w:val="32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lastRenderedPageBreak/>
        <w:t>Security built-in (TLS 1.3, AES-256, encryption at rest and in transit)</w:t>
      </w:r>
    </w:p>
    <w:p w14:paraId="086E1CC9" w14:textId="7A183DA5" w:rsidR="00740A57" w:rsidRPr="001923F4" w:rsidRDefault="00000000" w:rsidP="0038204D">
      <w:pPr>
        <w:pStyle w:val="ListBullet"/>
        <w:numPr>
          <w:ilvl w:val="0"/>
          <w:numId w:val="32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Scalable infrastructure (supports 5,000+ concurrent users)</w:t>
      </w:r>
    </w:p>
    <w:p w14:paraId="03530EAF" w14:textId="139B10B0" w:rsidR="00740A57" w:rsidRPr="001923F4" w:rsidRDefault="00000000" w:rsidP="0038204D">
      <w:pPr>
        <w:pStyle w:val="ListBullet"/>
        <w:numPr>
          <w:ilvl w:val="0"/>
          <w:numId w:val="32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Zero critical issues in 24-hour monitoring period</w:t>
      </w:r>
    </w:p>
    <w:p w14:paraId="246703E0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Real-World Testing</w:t>
      </w:r>
    </w:p>
    <w:p w14:paraId="1F0C79FA" w14:textId="38A2A9D8" w:rsidR="00740A57" w:rsidRPr="001923F4" w:rsidRDefault="00000000" w:rsidP="0038204D">
      <w:pPr>
        <w:pStyle w:val="ListBullet"/>
        <w:numPr>
          <w:ilvl w:val="0"/>
          <w:numId w:val="33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Tested on actual GCC procurement documents (BOQs, quotations, invoices)</w:t>
      </w:r>
    </w:p>
    <w:p w14:paraId="3CB02EE2" w14:textId="55A988F9" w:rsidR="00740A57" w:rsidRPr="001923F4" w:rsidRDefault="00000000" w:rsidP="0038204D">
      <w:pPr>
        <w:pStyle w:val="ListBullet"/>
        <w:numPr>
          <w:ilvl w:val="0"/>
          <w:numId w:val="33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Validated against real supplier quotations (mixed formats, currencies, specifications)</w:t>
      </w:r>
    </w:p>
    <w:p w14:paraId="4E035D62" w14:textId="5427E73A" w:rsidR="00740A57" w:rsidRPr="001923F4" w:rsidRDefault="00000000" w:rsidP="0038204D">
      <w:pPr>
        <w:pStyle w:val="ListBullet"/>
        <w:numPr>
          <w:ilvl w:val="0"/>
          <w:numId w:val="33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Performance tested at scale (1,000 documents/hour sustained)</w:t>
      </w:r>
    </w:p>
    <w:p w14:paraId="7CC7B2A4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---</w:t>
      </w:r>
    </w:p>
    <w:p w14:paraId="141D492C" w14:textId="77777777" w:rsidR="00740A57" w:rsidRPr="001923F4" w:rsidRDefault="00000000">
      <w:pPr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8"/>
        </w:rPr>
        <w:t>9. TEAM &amp; ORGANIZATIONAL STRUCTURE</w:t>
      </w:r>
    </w:p>
    <w:p w14:paraId="428CDFBF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Current Stage: Solo Founder</w:t>
      </w:r>
    </w:p>
    <w:p w14:paraId="31707628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Akram — Founder &amp; Builder</w:t>
      </w:r>
    </w:p>
    <w:p w14:paraId="4271B938" w14:textId="77777777" w:rsidR="00740A57" w:rsidRPr="001923F4" w:rsidRDefault="00000000" w:rsidP="00AF6ABB">
      <w:pPr>
        <w:pStyle w:val="ListBullet"/>
        <w:numPr>
          <w:ilvl w:val="0"/>
          <w:numId w:val="36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Full responsibility for product, engineering, operations, customer success</w:t>
      </w:r>
    </w:p>
    <w:p w14:paraId="1FDB6745" w14:textId="77777777" w:rsidR="00740A57" w:rsidRPr="001923F4" w:rsidRDefault="00000000" w:rsidP="00AF6ABB">
      <w:pPr>
        <w:pStyle w:val="ListBullet"/>
        <w:numPr>
          <w:ilvl w:val="0"/>
          <w:numId w:val="36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Background: Construction industry operations + software development</w:t>
      </w:r>
    </w:p>
    <w:p w14:paraId="3F15984F" w14:textId="77777777" w:rsidR="00740A57" w:rsidRPr="001923F4" w:rsidRDefault="00000000" w:rsidP="00AF6ABB">
      <w:pPr>
        <w:pStyle w:val="ListBullet"/>
        <w:numPr>
          <w:ilvl w:val="0"/>
          <w:numId w:val="36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Hands-on availability: 24/7 for MVP phase</w:t>
      </w:r>
    </w:p>
    <w:p w14:paraId="3A80EB29" w14:textId="77777777" w:rsidR="00740A57" w:rsidRPr="001923F4" w:rsidRDefault="00000000" w:rsidP="00AF6ABB">
      <w:pPr>
        <w:pStyle w:val="ListBullet"/>
        <w:numPr>
          <w:ilvl w:val="0"/>
          <w:numId w:val="36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Commitment: Pre-incorporation, bootstrapped, 100% focused on Kraftd</w:t>
      </w:r>
    </w:p>
    <w:p w14:paraId="7ECA6346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This is a strength at MVP stage:</w:t>
      </w:r>
    </w:p>
    <w:p w14:paraId="354F7D66" w14:textId="4ED589C9" w:rsidR="00740A57" w:rsidRPr="001923F4" w:rsidRDefault="00000000" w:rsidP="00AF6ABB">
      <w:pPr>
        <w:pStyle w:val="ListBullet"/>
        <w:numPr>
          <w:ilvl w:val="0"/>
          <w:numId w:val="35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Single decision-maker — faster iterations and pivots</w:t>
      </w:r>
    </w:p>
    <w:p w14:paraId="458A8D64" w14:textId="1C1CE178" w:rsidR="00740A57" w:rsidRPr="001923F4" w:rsidRDefault="00000000" w:rsidP="00AF6ABB">
      <w:pPr>
        <w:pStyle w:val="ListBullet"/>
        <w:numPr>
          <w:ilvl w:val="0"/>
          <w:numId w:val="35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Deep customer understanding — lived the pain points being solved</w:t>
      </w:r>
    </w:p>
    <w:p w14:paraId="6F5F1F46" w14:textId="48F2A973" w:rsidR="00740A57" w:rsidRPr="001923F4" w:rsidRDefault="00000000" w:rsidP="00AF6ABB">
      <w:pPr>
        <w:pStyle w:val="ListBullet"/>
        <w:numPr>
          <w:ilvl w:val="0"/>
          <w:numId w:val="35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Technical execution — built the entire platform from scratch</w:t>
      </w:r>
    </w:p>
    <w:p w14:paraId="2F3FBA7D" w14:textId="70F48BA3" w:rsidR="00740A57" w:rsidRPr="001923F4" w:rsidRDefault="00000000" w:rsidP="00AF6ABB">
      <w:pPr>
        <w:pStyle w:val="ListBullet"/>
        <w:numPr>
          <w:ilvl w:val="0"/>
          <w:numId w:val="35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Customer relationships — direct user feedback and trust-building</w:t>
      </w:r>
    </w:p>
    <w:p w14:paraId="3AE22334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Hiring Roadmap</w:t>
      </w:r>
    </w:p>
    <w:p w14:paraId="106D5AE9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As Kraftd scales beyond MVP:</w:t>
      </w:r>
    </w:p>
    <w:p w14:paraId="4E454807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Month 2–3:</w:t>
      </w:r>
    </w:p>
    <w:p w14:paraId="52E914E6" w14:textId="77777777" w:rsidR="00740A57" w:rsidRPr="001923F4" w:rsidRDefault="00000000" w:rsidP="00AF6ABB">
      <w:pPr>
        <w:pStyle w:val="ListBullet"/>
        <w:numPr>
          <w:ilvl w:val="0"/>
          <w:numId w:val="37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Customer Success Manager (manage early pilot users, gather feedback)</w:t>
      </w:r>
    </w:p>
    <w:p w14:paraId="52D3AC05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Q1 2026:</w:t>
      </w:r>
    </w:p>
    <w:p w14:paraId="1D7B2E4F" w14:textId="77777777" w:rsidR="00740A57" w:rsidRPr="001923F4" w:rsidRDefault="00000000" w:rsidP="00AF6ABB">
      <w:pPr>
        <w:pStyle w:val="ListBullet"/>
        <w:numPr>
          <w:ilvl w:val="0"/>
          <w:numId w:val="37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Senior Backend Engineer (scale infrastructure, ML model improvements)</w:t>
      </w:r>
    </w:p>
    <w:p w14:paraId="19AC5528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Q2 2026:</w:t>
      </w:r>
    </w:p>
    <w:p w14:paraId="034BABD0" w14:textId="77777777" w:rsidR="00740A57" w:rsidRPr="001923F4" w:rsidRDefault="00000000" w:rsidP="00AF6ABB">
      <w:pPr>
        <w:pStyle w:val="ListBullet"/>
        <w:numPr>
          <w:ilvl w:val="0"/>
          <w:numId w:val="37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Sales Engineer (support enterprise conversations)</w:t>
      </w:r>
    </w:p>
    <w:p w14:paraId="090AFA98" w14:textId="77777777" w:rsidR="00740A57" w:rsidRPr="001923F4" w:rsidRDefault="00000000" w:rsidP="00AF6ABB">
      <w:pPr>
        <w:pStyle w:val="ListBullet"/>
        <w:numPr>
          <w:ilvl w:val="0"/>
          <w:numId w:val="37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Frontend/UX Designer (improve user onboarding)</w:t>
      </w:r>
    </w:p>
    <w:p w14:paraId="053C5D43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lastRenderedPageBreak/>
        <w:t>H1 2026 (Post Series A):</w:t>
      </w:r>
    </w:p>
    <w:p w14:paraId="77D274BF" w14:textId="77777777" w:rsidR="00740A57" w:rsidRPr="001923F4" w:rsidRDefault="00000000" w:rsidP="00AF6ABB">
      <w:pPr>
        <w:pStyle w:val="ListBullet"/>
        <w:numPr>
          <w:ilvl w:val="0"/>
          <w:numId w:val="38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VP Operations</w:t>
      </w:r>
    </w:p>
    <w:p w14:paraId="5FD5B4C8" w14:textId="77777777" w:rsidR="00740A57" w:rsidRPr="001923F4" w:rsidRDefault="00000000" w:rsidP="00AF6ABB">
      <w:pPr>
        <w:pStyle w:val="ListBullet"/>
        <w:numPr>
          <w:ilvl w:val="0"/>
          <w:numId w:val="38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Director of Sales</w:t>
      </w:r>
    </w:p>
    <w:p w14:paraId="24853719" w14:textId="77777777" w:rsidR="00740A57" w:rsidRPr="001923F4" w:rsidRDefault="00000000" w:rsidP="00AF6ABB">
      <w:pPr>
        <w:pStyle w:val="ListBullet"/>
        <w:numPr>
          <w:ilvl w:val="0"/>
          <w:numId w:val="38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ML/Data Science lead</w:t>
      </w:r>
    </w:p>
    <w:p w14:paraId="259F76C7" w14:textId="77777777" w:rsidR="00740A57" w:rsidRPr="001923F4" w:rsidRDefault="00000000" w:rsidP="00AF6ABB">
      <w:pPr>
        <w:pStyle w:val="ListBullet"/>
        <w:numPr>
          <w:ilvl w:val="0"/>
          <w:numId w:val="38"/>
        </w:numPr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Expand engineering team to 3–4 people</w:t>
      </w:r>
    </w:p>
    <w:p w14:paraId="719C68B6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---</w:t>
      </w:r>
    </w:p>
    <w:p w14:paraId="186A05B5" w14:textId="77777777" w:rsidR="00740A57" w:rsidRPr="001923F4" w:rsidRDefault="00000000">
      <w:pPr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8"/>
        </w:rPr>
        <w:t>10. BUSINESS MODEL &amp; FINANCIAL PROJECTIONS</w:t>
      </w:r>
    </w:p>
    <w:p w14:paraId="3669A056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Pricing Strategy</w:t>
      </w:r>
    </w:p>
    <w:p w14:paraId="0D38C3D5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Designed for SME affordability while scaling to enterprise:</w:t>
      </w:r>
    </w:p>
    <w:p w14:paraId="55BD8BE2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Revenue Model</w:t>
      </w:r>
    </w:p>
    <w:p w14:paraId="63AC3E35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Expected distribution (Year 1):</w:t>
      </w:r>
    </w:p>
    <w:p w14:paraId="61DB60AD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**Free tier:** 70% of users (acquisition, viral growth, future conversion)</w:t>
      </w:r>
    </w:p>
    <w:p w14:paraId="3818BC7E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**Professional:** 25% of users @ $49/month = primary revenue</w:t>
      </w:r>
    </w:p>
    <w:p w14:paraId="2803F9FA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**Enterprise:** 5% of companies @ $2,000–10,000/month = high-value accounts</w:t>
      </w:r>
    </w:p>
    <w:p w14:paraId="3B99BB3F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Financial Projections</w:t>
      </w:r>
    </w:p>
    <w:p w14:paraId="13B1280C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Path to Sustainability</w:t>
      </w:r>
    </w:p>
    <w:p w14:paraId="0E5A04C4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**Month 1–3:** Prove product-market fit (1,000+ users, $50K revenue)</w:t>
      </w:r>
    </w:p>
    <w:p w14:paraId="2E7593B8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**Q1 2026:** Demonstrate enterprise potential (10+ pilot customers)</w:t>
      </w:r>
    </w:p>
    <w:p w14:paraId="6FB0BC61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**H1 2026:** Series A conversation (validated market, team expansion plan)</w:t>
      </w:r>
    </w:p>
    <w:p w14:paraId="6A37BA77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**Year 1:** Profitability or strong venture-scale growth</w:t>
      </w:r>
    </w:p>
    <w:p w14:paraId="76F9505A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---</w:t>
      </w:r>
    </w:p>
    <w:p w14:paraId="558C86D4" w14:textId="77777777" w:rsidR="00740A57" w:rsidRPr="001923F4" w:rsidRDefault="00000000">
      <w:pPr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8"/>
        </w:rPr>
        <w:t>11. COMPLIANCE &amp; SECURITY</w:t>
      </w:r>
    </w:p>
    <w:p w14:paraId="0B1D4FDB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Current Status</w:t>
      </w:r>
    </w:p>
    <w:p w14:paraId="7E8D3A0E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 Emoji" w:hAnsi="Segoe UI Emoji" w:cs="Segoe UI Emoji"/>
        </w:rPr>
        <w:t>✅</w:t>
      </w:r>
      <w:r w:rsidRPr="001923F4">
        <w:rPr>
          <w:rFonts w:ascii="Segoe UI" w:hAnsi="Segoe UI" w:cs="Segoe UI"/>
        </w:rPr>
        <w:t xml:space="preserve"> **TLS 1.3 encryption** in transit</w:t>
      </w:r>
    </w:p>
    <w:p w14:paraId="0AF91F74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 Emoji" w:hAnsi="Segoe UI Emoji" w:cs="Segoe UI Emoji"/>
        </w:rPr>
        <w:t>✅</w:t>
      </w:r>
      <w:r w:rsidRPr="001923F4">
        <w:rPr>
          <w:rFonts w:ascii="Segoe UI" w:hAnsi="Segoe UI" w:cs="Segoe UI"/>
        </w:rPr>
        <w:t xml:space="preserve"> **AES-256 encryption** at rest</w:t>
      </w:r>
    </w:p>
    <w:p w14:paraId="12385C11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 Emoji" w:hAnsi="Segoe UI Emoji" w:cs="Segoe UI Emoji"/>
        </w:rPr>
        <w:t>✅</w:t>
      </w:r>
      <w:r w:rsidRPr="001923F4">
        <w:rPr>
          <w:rFonts w:ascii="Segoe UI" w:hAnsi="Segoe UI" w:cs="Segoe UI"/>
        </w:rPr>
        <w:t xml:space="preserve"> **JWT-based authentication**</w:t>
      </w:r>
    </w:p>
    <w:p w14:paraId="1730B120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 Emoji" w:hAnsi="Segoe UI Emoji" w:cs="Segoe UI Emoji"/>
        </w:rPr>
        <w:t>✅</w:t>
      </w:r>
      <w:r w:rsidRPr="001923F4">
        <w:rPr>
          <w:rFonts w:ascii="Segoe UI" w:hAnsi="Segoe UI" w:cs="Segoe UI"/>
        </w:rPr>
        <w:t xml:space="preserve"> **Azure Key Vault** for secrets management</w:t>
      </w:r>
    </w:p>
    <w:p w14:paraId="4207CDE6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 Emoji" w:hAnsi="Segoe UI Emoji" w:cs="Segoe UI Emoji"/>
        </w:rPr>
        <w:t>✅</w:t>
      </w:r>
      <w:r w:rsidRPr="001923F4">
        <w:rPr>
          <w:rFonts w:ascii="Segoe UI" w:hAnsi="Segoe UI" w:cs="Segoe UI"/>
        </w:rPr>
        <w:t xml:space="preserve"> **Complete audit trails** for compliance</w:t>
      </w:r>
    </w:p>
    <w:p w14:paraId="4072D003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 Emoji" w:hAnsi="Segoe UI Emoji" w:cs="Segoe UI Emoji"/>
        </w:rPr>
        <w:t>✅</w:t>
      </w:r>
      <w:r w:rsidRPr="001923F4">
        <w:rPr>
          <w:rFonts w:ascii="Segoe UI" w:hAnsi="Segoe UI" w:cs="Segoe UI"/>
        </w:rPr>
        <w:t xml:space="preserve"> **Data encryption** for all customer documents</w:t>
      </w:r>
    </w:p>
    <w:p w14:paraId="0FA2ECAB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lastRenderedPageBreak/>
        <w:t>Compliance Roadmap</w:t>
      </w:r>
    </w:p>
    <w:p w14:paraId="785E0CF9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---</w:t>
      </w:r>
    </w:p>
    <w:p w14:paraId="4B2496C8" w14:textId="77777777" w:rsidR="00740A57" w:rsidRPr="001923F4" w:rsidRDefault="00000000">
      <w:pPr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8"/>
        </w:rPr>
        <w:t>12. GO-TO-MARKET STRATEGY</w:t>
      </w:r>
    </w:p>
    <w:p w14:paraId="55B946E7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Phase 7: Launch Strategy (Week 1)</w:t>
      </w:r>
    </w:p>
    <w:p w14:paraId="3FE1FA5D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Day 1 — Jan 22, 06:00 AM UTC+3:</w:t>
      </w:r>
    </w:p>
    <w:p w14:paraId="5B4E9195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1. Product Hunt Launch</w:t>
      </w:r>
    </w:p>
    <w:p w14:paraId="7033EC20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Position as "Document intelligence for SMEs"</w:t>
      </w:r>
    </w:p>
    <w:p w14:paraId="12F67027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Highlight construction + trading SMEs</w:t>
      </w:r>
    </w:p>
    <w:p w14:paraId="13394AA2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Embedded demo showing RFQ-to-Excel workflow</w:t>
      </w:r>
    </w:p>
    <w:p w14:paraId="17F0E0C0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2. Email Campaign</w:t>
      </w:r>
    </w:p>
    <w:p w14:paraId="0EEAEC90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500+ pre-launch waitlist (construction, trading, logistics forums)</w:t>
      </w:r>
    </w:p>
    <w:p w14:paraId="6581F660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Subject: "Stop spending hours on BOQs and quotations"</w:t>
      </w:r>
    </w:p>
    <w:p w14:paraId="45D5A534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Direct offer: Free tier + personalized onboarding</w:t>
      </w:r>
    </w:p>
    <w:p w14:paraId="302F9E0C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3. Social Media Blitz</w:t>
      </w:r>
    </w:p>
    <w:p w14:paraId="2DCF0A40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LinkedIn: Target construction managers, procurement directors</w:t>
      </w:r>
    </w:p>
    <w:p w14:paraId="7AC9158F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Twitter: #GCCSmallBusiness, #Procurement, #SaudiArabia</w:t>
      </w:r>
    </w:p>
    <w:p w14:paraId="0F4D06C3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Reddit: r/construction, r/smallbusiness, r/entrepreneurship</w:t>
      </w:r>
    </w:p>
    <w:p w14:paraId="19092B67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TikTok/LinkedIn: Short videos showing "before/after" workflow time</w:t>
      </w:r>
    </w:p>
    <w:p w14:paraId="0FD2C99D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4. Saudi Arabia / GCC Focus</w:t>
      </w:r>
    </w:p>
    <w:p w14:paraId="248D528B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Local forums (Saudi startups, GCC business groups)</w:t>
      </w:r>
    </w:p>
    <w:p w14:paraId="5CA47569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WhatsApp communities for SMEs in construction</w:t>
      </w:r>
    </w:p>
    <w:p w14:paraId="2C3931F6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Engage with industry associations</w:t>
      </w:r>
    </w:p>
    <w:p w14:paraId="293E64AA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Month 1 Goals</w:t>
      </w:r>
    </w:p>
    <w:p w14:paraId="59A88D5F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**1,000+ signups**</w:t>
      </w:r>
    </w:p>
    <w:p w14:paraId="32445785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**50–100 active Professional tier users**</w:t>
      </w:r>
    </w:p>
    <w:p w14:paraId="02DE5346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**3–5 enterprise pilot conversations**</w:t>
      </w:r>
    </w:p>
    <w:p w14:paraId="262D629F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**Product-market fit validation** through user feedback</w:t>
      </w:r>
    </w:p>
    <w:p w14:paraId="362D3E76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**Zero critical issues** maintained during scaling</w:t>
      </w:r>
    </w:p>
    <w:p w14:paraId="00C21767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Channels for Growth</w:t>
      </w:r>
    </w:p>
    <w:p w14:paraId="3108786D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---</w:t>
      </w:r>
    </w:p>
    <w:p w14:paraId="2D00B54F" w14:textId="77777777" w:rsidR="00740A57" w:rsidRPr="001923F4" w:rsidRDefault="00000000">
      <w:pPr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8"/>
        </w:rPr>
        <w:lastRenderedPageBreak/>
        <w:t>13. CONTACT &amp; ACCESS</w:t>
      </w:r>
    </w:p>
    <w:p w14:paraId="0F385029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Get Started</w:t>
      </w:r>
    </w:p>
    <w:p w14:paraId="7E67F66A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Live Platform: https://kraftd-a4gfhqa2axb2h6cd.uaenorth-01.azurewebsites.net</w:t>
      </w:r>
    </w:p>
    <w:p w14:paraId="75654DEF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Sign Up: Free account, no credit card required</w:t>
      </w:r>
    </w:p>
    <w:p w14:paraId="4A6BB100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Try It Now: Upload your first BOQ or quotation — see Kraftd in action in seconds</w:t>
      </w:r>
    </w:p>
    <w:p w14:paraId="20722B7D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Reach Out</w:t>
      </w:r>
    </w:p>
    <w:p w14:paraId="56FB0FC2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Email: akram@kraftd.io</w:t>
      </w:r>
    </w:p>
    <w:p w14:paraId="78986BE7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Website: kraftd.io</w:t>
      </w:r>
    </w:p>
    <w:p w14:paraId="0A706260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Location: Al Jubail, Saudi Arabia</w:t>
      </w:r>
    </w:p>
    <w:p w14:paraId="147AAE41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LinkedIn: @AkramKraftd</w:t>
      </w:r>
    </w:p>
    <w:p w14:paraId="417BC1FD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For Different Audiences</w:t>
      </w:r>
    </w:p>
    <w:p w14:paraId="43CDE099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For SME Users:</w:t>
      </w:r>
    </w:p>
    <w:p w14:paraId="4C2E37AE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Direct signup, free trial, email support</w:t>
      </w:r>
    </w:p>
    <w:p w14:paraId="241AEFD8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Use case: Process your first 5 documents free</w:t>
      </w:r>
    </w:p>
    <w:p w14:paraId="386FFEF2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Success metric: Save 3+ hours on next procurement cycle</w:t>
      </w:r>
    </w:p>
    <w:p w14:paraId="3B945CB6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For Enterprise Customers:</w:t>
      </w:r>
    </w:p>
    <w:p w14:paraId="45B580F1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Book a demo: akram@kraftd.io</w:t>
      </w:r>
    </w:p>
    <w:p w14:paraId="5F207AAF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Discuss: Integration requirements, SLAs, custom workflows</w:t>
      </w:r>
    </w:p>
    <w:p w14:paraId="7C0F834E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Timeline: 2-week pilot, 30-day evaluation</w:t>
      </w:r>
    </w:p>
    <w:p w14:paraId="7A2D5193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For Partners (ERP Consultants, System Integrators):</w:t>
      </w:r>
    </w:p>
    <w:p w14:paraId="379F798D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Integration opportunities, referral programs</w:t>
      </w:r>
    </w:p>
    <w:p w14:paraId="7C06E784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White-label options for implementation firms</w:t>
      </w:r>
    </w:p>
    <w:p w14:paraId="2FECB63B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Revenue share for customers you bring</w:t>
      </w:r>
    </w:p>
    <w:p w14:paraId="2717B1E7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For Investors:</w:t>
      </w:r>
    </w:p>
    <w:p w14:paraId="5310B4CC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Deck available: akram@kraftd.io</w:t>
      </w:r>
    </w:p>
    <w:p w14:paraId="42F4D3B2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Traction: Live MVP, product-market validation plan</w:t>
      </w:r>
    </w:p>
    <w:p w14:paraId="456A287C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Ask: Series A timing (H1 2026), team expansion, market opportunity</w:t>
      </w:r>
    </w:p>
    <w:p w14:paraId="149FE834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---</w:t>
      </w:r>
    </w:p>
    <w:p w14:paraId="559BCD7C" w14:textId="77777777" w:rsidR="00740A57" w:rsidRPr="001923F4" w:rsidRDefault="00000000">
      <w:pPr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8"/>
        </w:rPr>
        <w:t>14. WHY THIS MATTERS: The Manifesto</w:t>
      </w:r>
    </w:p>
    <w:p w14:paraId="5526E989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lastRenderedPageBreak/>
        <w:t>The Core Insight</w:t>
      </w:r>
    </w:p>
    <w:p w14:paraId="50D9FE4A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SMEs doing supply chain work like SABIC — but without SABIC's intelligence infrastructure.</w:t>
      </w:r>
    </w:p>
    <w:p w14:paraId="55FD4EB3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SABIC has:</w:t>
      </w:r>
    </w:p>
    <w:p w14:paraId="71C0FF7E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Connected data</w:t>
      </w:r>
    </w:p>
    <w:p w14:paraId="14167625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Structured systems</w:t>
      </w:r>
    </w:p>
    <w:p w14:paraId="3CBF162D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API access to supply chain intelligence</w:t>
      </w:r>
    </w:p>
    <w:p w14:paraId="09C280B0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Technology that serves large-scale operations</w:t>
      </w:r>
    </w:p>
    <w:p w14:paraId="05CF863B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SMEs have:</w:t>
      </w:r>
    </w:p>
    <w:p w14:paraId="055D31F2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PDFs, emails, WhatsApp messages</w:t>
      </w:r>
    </w:p>
    <w:p w14:paraId="6351C058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Manual spreadsheets</w:t>
      </w:r>
    </w:p>
    <w:p w14:paraId="524CC8FC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No data foundation</w:t>
      </w:r>
    </w:p>
    <w:p w14:paraId="66C73D4B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Technology that requires more work, not less</w:t>
      </w:r>
    </w:p>
    <w:p w14:paraId="0487469C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Why Existing Solutions Fail SMEs</w:t>
      </w:r>
    </w:p>
    <w:p w14:paraId="54AC7269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1. AI/ML platforms built for enterprises — designed to leverage existing data, not create it from scratch</w:t>
      </w:r>
    </w:p>
    <w:p w14:paraId="76AE18A2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2. ERP systems designed for corporations — cost, complexity, and data requirements are prohibitive</w:t>
      </w:r>
    </w:p>
    <w:p w14:paraId="0FF3EDAC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3. "Digitalization" that adds burden — portals, uploads, templates that don't reduce work, they multiply it</w:t>
      </w:r>
    </w:p>
    <w:p w14:paraId="1BF1ABD7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4. Consultants selling complexity — not simplicity</w:t>
      </w:r>
    </w:p>
    <w:p w14:paraId="215A0E1B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What Kraftd Does Differently</w:t>
      </w:r>
    </w:p>
    <w:p w14:paraId="16DBE1BA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Kraftd is built for SMEs, not enterprises:</w:t>
      </w:r>
    </w:p>
    <w:p w14:paraId="0C6F4DBA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**Starts with unstructured documents** — where SMEs actually are</w:t>
      </w:r>
    </w:p>
    <w:p w14:paraId="2505920B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**Creates structured data** — not demand it as input</w:t>
      </w:r>
    </w:p>
    <w:p w14:paraId="61C06FAF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**Reduces work, not adds it** — document upload replaces manual spreadsheet entry</w:t>
      </w:r>
    </w:p>
    <w:p w14:paraId="2E89758D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**Affordable and simple** — no enterprise implementation required</w:t>
      </w:r>
    </w:p>
    <w:p w14:paraId="6A6F680E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**Solves procurement bottlenecks** — the actual pain points</w:t>
      </w:r>
    </w:p>
    <w:p w14:paraId="4EF7C604" w14:textId="77777777" w:rsidR="00740A57" w:rsidRPr="001923F4" w:rsidRDefault="00000000">
      <w:pPr>
        <w:ind w:left="360"/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4"/>
        </w:rPr>
        <w:t>The Opportunity</w:t>
      </w:r>
    </w:p>
    <w:p w14:paraId="127454A2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If Kraftd can help 10,000 SMEs across the GCC save 70–90% of their estimation time, reduce procurement cycles from days to hours, and operate with enterprise-grade data visibility:</w:t>
      </w:r>
    </w:p>
    <w:p w14:paraId="13DF81C7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That's **100,000+ employees freed from data entry work**</w:t>
      </w:r>
    </w:p>
    <w:p w14:paraId="0082683E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That's **billions of Riyals unlocked in operational efficiency**</w:t>
      </w:r>
    </w:p>
    <w:p w14:paraId="25E5C7CD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That's **SMEs competing on intelligence, not just price**</w:t>
      </w:r>
    </w:p>
    <w:p w14:paraId="7B2EBC91" w14:textId="77777777" w:rsidR="00740A57" w:rsidRPr="001923F4" w:rsidRDefault="00000000">
      <w:pPr>
        <w:pStyle w:val="ListBullet"/>
        <w:ind w:left="7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lastRenderedPageBreak/>
        <w:t>That's **the GCC supply chain evolving from manual to intelligent**</w:t>
      </w:r>
    </w:p>
    <w:p w14:paraId="4B04FBC0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---</w:t>
      </w:r>
    </w:p>
    <w:p w14:paraId="193ADABB" w14:textId="77777777" w:rsidR="00740A57" w:rsidRPr="001923F4" w:rsidRDefault="00000000">
      <w:pPr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8"/>
        </w:rPr>
        <w:t>15. KEY STATISTICS AT A GLANCE</w:t>
      </w:r>
    </w:p>
    <w:p w14:paraId="01E5F395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---</w:t>
      </w:r>
    </w:p>
    <w:p w14:paraId="6DBE3EB8" w14:textId="77777777" w:rsidR="00740A57" w:rsidRPr="001923F4" w:rsidRDefault="00000000">
      <w:pPr>
        <w:rPr>
          <w:rFonts w:ascii="Segoe UI" w:hAnsi="Segoe UI" w:cs="Segoe UI"/>
        </w:rPr>
      </w:pPr>
      <w:r w:rsidRPr="001923F4">
        <w:rPr>
          <w:rFonts w:ascii="Segoe UI" w:hAnsi="Segoe UI" w:cs="Segoe UI"/>
          <w:b/>
          <w:sz w:val="28"/>
        </w:rPr>
        <w:t>CLOSING: Why Kraftd Matters Now</w:t>
      </w:r>
    </w:p>
    <w:p w14:paraId="3678FD67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The GCC economy is built on SMEs doing essential supply chain work. Construction, trading, logistics, O&amp;M, manufacturing — all run on thousands of small companies processing documents the old way.</w:t>
      </w:r>
    </w:p>
    <w:p w14:paraId="5A9E19D4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The technology exists (AI, cloud, document intelligence). The infrastructure exists (Azure, APIs, ML models). What was missing: a product built specifically for SMEs, solving the actual problem.</w:t>
      </w:r>
    </w:p>
    <w:p w14:paraId="7E51C9CE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Kraftd is that product.</w:t>
      </w:r>
    </w:p>
    <w:p w14:paraId="22B7E457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Built by someone who lived the pain.</w:t>
      </w:r>
    </w:p>
    <w:p w14:paraId="03BFA4DE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For SMEs who live it daily.</w:t>
      </w:r>
    </w:p>
    <w:p w14:paraId="6A248228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Ready to scale across the GCC.</w:t>
      </w:r>
    </w:p>
    <w:p w14:paraId="15A22A80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---</w:t>
      </w:r>
    </w:p>
    <w:p w14:paraId="09452E8B" w14:textId="77777777" w:rsidR="00740A57" w:rsidRPr="001923F4" w:rsidRDefault="00000000">
      <w:pPr>
        <w:spacing w:after="120"/>
        <w:rPr>
          <w:rFonts w:ascii="Segoe UI" w:hAnsi="Segoe UI" w:cs="Segoe UI"/>
        </w:rPr>
      </w:pPr>
      <w:r w:rsidRPr="001923F4">
        <w:rPr>
          <w:rFonts w:ascii="Segoe UI" w:hAnsi="Segoe UI" w:cs="Segoe UI"/>
        </w:rPr>
        <w:t>Company Profile — KRAFTD</w:t>
      </w:r>
    </w:p>
    <w:sectPr w:rsidR="00740A57" w:rsidRPr="001923F4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6EE5E" w14:textId="77777777" w:rsidR="00C942BF" w:rsidRDefault="00C942BF">
      <w:pPr>
        <w:spacing w:after="0" w:line="240" w:lineRule="auto"/>
      </w:pPr>
      <w:r>
        <w:separator/>
      </w:r>
    </w:p>
  </w:endnote>
  <w:endnote w:type="continuationSeparator" w:id="0">
    <w:p w14:paraId="4F47339F" w14:textId="77777777" w:rsidR="00C942BF" w:rsidRDefault="00C94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B4EC" w14:textId="77777777" w:rsidR="00740A57" w:rsidRDefault="00000000">
    <w:pPr>
      <w:pStyle w:val="Footer"/>
      <w:pBdr>
        <w:top w:val="single" w:sz="12" w:space="1" w:color="E5E7EB"/>
      </w:pBdr>
    </w:pPr>
    <w:r>
      <w:rPr>
        <w:color w:val="666666"/>
        <w:sz w:val="16"/>
      </w:rPr>
      <w:t>KRAFTD | Al Jubail, Saudi Arabia | akram@kraftd.io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61DAB" w14:textId="77777777" w:rsidR="00C942BF" w:rsidRDefault="00C942BF">
      <w:pPr>
        <w:spacing w:after="0" w:line="240" w:lineRule="auto"/>
      </w:pPr>
      <w:r>
        <w:separator/>
      </w:r>
    </w:p>
  </w:footnote>
  <w:footnote w:type="continuationSeparator" w:id="0">
    <w:p w14:paraId="60508948" w14:textId="77777777" w:rsidR="00C942BF" w:rsidRDefault="00C942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77442" w14:textId="582A05B0" w:rsidR="00740A57" w:rsidRDefault="00046C57">
    <w:pPr>
      <w:pStyle w:val="Header"/>
      <w:pBdr>
        <w:bottom w:val="single" w:sz="12" w:space="1" w:color="2563EB"/>
      </w:pBdr>
    </w:pPr>
    <w:r>
      <w:rPr>
        <w:b/>
        <w:noProof/>
        <w:color w:val="2563EB"/>
        <w:sz w:val="32"/>
      </w:rPr>
      <w:drawing>
        <wp:inline distT="0" distB="0" distL="0" distR="0" wp14:anchorId="7F7EF43A" wp14:editId="705F524B">
          <wp:extent cx="1089660" cy="612934"/>
          <wp:effectExtent l="0" t="0" r="0" b="0"/>
          <wp:docPr id="4870077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7007701" name="Picture 48700770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9083" cy="6182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B904DE"/>
    <w:multiLevelType w:val="hybridMultilevel"/>
    <w:tmpl w:val="DB140FF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BB3065D"/>
    <w:multiLevelType w:val="hybridMultilevel"/>
    <w:tmpl w:val="C0F899E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CA95966"/>
    <w:multiLevelType w:val="hybridMultilevel"/>
    <w:tmpl w:val="E040A28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D715823"/>
    <w:multiLevelType w:val="hybridMultilevel"/>
    <w:tmpl w:val="FE3850A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22C42D4"/>
    <w:multiLevelType w:val="hybridMultilevel"/>
    <w:tmpl w:val="E9F60ED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22F43A4"/>
    <w:multiLevelType w:val="hybridMultilevel"/>
    <w:tmpl w:val="6EDA3B0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3322895"/>
    <w:multiLevelType w:val="hybridMultilevel"/>
    <w:tmpl w:val="86A04E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4858E6"/>
    <w:multiLevelType w:val="hybridMultilevel"/>
    <w:tmpl w:val="9470FA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C9669DF"/>
    <w:multiLevelType w:val="hybridMultilevel"/>
    <w:tmpl w:val="D69C9B7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F0C4DDD"/>
    <w:multiLevelType w:val="hybridMultilevel"/>
    <w:tmpl w:val="C30C37EC"/>
    <w:lvl w:ilvl="0" w:tplc="0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9" w15:restartNumberingAfterBreak="0">
    <w:nsid w:val="25764E54"/>
    <w:multiLevelType w:val="hybridMultilevel"/>
    <w:tmpl w:val="ACE203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C4150C"/>
    <w:multiLevelType w:val="hybridMultilevel"/>
    <w:tmpl w:val="57969FC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3935BE3"/>
    <w:multiLevelType w:val="hybridMultilevel"/>
    <w:tmpl w:val="9F667F1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6826449"/>
    <w:multiLevelType w:val="hybridMultilevel"/>
    <w:tmpl w:val="3BDE3C3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73946CF"/>
    <w:multiLevelType w:val="hybridMultilevel"/>
    <w:tmpl w:val="8CCAC42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9774A9D"/>
    <w:multiLevelType w:val="hybridMultilevel"/>
    <w:tmpl w:val="CCDE0EC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D5E7C0C"/>
    <w:multiLevelType w:val="hybridMultilevel"/>
    <w:tmpl w:val="36B63C1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9B4506D"/>
    <w:multiLevelType w:val="hybridMultilevel"/>
    <w:tmpl w:val="7B54A28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B070BB5"/>
    <w:multiLevelType w:val="hybridMultilevel"/>
    <w:tmpl w:val="8864EDF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CD93D60"/>
    <w:multiLevelType w:val="hybridMultilevel"/>
    <w:tmpl w:val="9AB813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8F5229"/>
    <w:multiLevelType w:val="hybridMultilevel"/>
    <w:tmpl w:val="589A7C3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2C448E4"/>
    <w:multiLevelType w:val="hybridMultilevel"/>
    <w:tmpl w:val="4EB01B4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D290771"/>
    <w:multiLevelType w:val="hybridMultilevel"/>
    <w:tmpl w:val="481A939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581285E"/>
    <w:multiLevelType w:val="hybridMultilevel"/>
    <w:tmpl w:val="A4E0BB3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87C02D3"/>
    <w:multiLevelType w:val="hybridMultilevel"/>
    <w:tmpl w:val="2B1085E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8AD4B51"/>
    <w:multiLevelType w:val="hybridMultilevel"/>
    <w:tmpl w:val="6068CA0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D7006AF"/>
    <w:multiLevelType w:val="hybridMultilevel"/>
    <w:tmpl w:val="1742A85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E456FC3"/>
    <w:multiLevelType w:val="hybridMultilevel"/>
    <w:tmpl w:val="C5C0087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F7D3728"/>
    <w:multiLevelType w:val="hybridMultilevel"/>
    <w:tmpl w:val="7850150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92386476">
    <w:abstractNumId w:val="8"/>
  </w:num>
  <w:num w:numId="2" w16cid:durableId="1212496615">
    <w:abstractNumId w:val="6"/>
  </w:num>
  <w:num w:numId="3" w16cid:durableId="1303852366">
    <w:abstractNumId w:val="5"/>
  </w:num>
  <w:num w:numId="4" w16cid:durableId="1237395505">
    <w:abstractNumId w:val="4"/>
  </w:num>
  <w:num w:numId="5" w16cid:durableId="1183713466">
    <w:abstractNumId w:val="7"/>
  </w:num>
  <w:num w:numId="6" w16cid:durableId="1395469937">
    <w:abstractNumId w:val="3"/>
  </w:num>
  <w:num w:numId="7" w16cid:durableId="9841580">
    <w:abstractNumId w:val="2"/>
  </w:num>
  <w:num w:numId="8" w16cid:durableId="623148892">
    <w:abstractNumId w:val="1"/>
  </w:num>
  <w:num w:numId="9" w16cid:durableId="1976522442">
    <w:abstractNumId w:val="0"/>
  </w:num>
  <w:num w:numId="10" w16cid:durableId="1923372983">
    <w:abstractNumId w:val="28"/>
  </w:num>
  <w:num w:numId="11" w16cid:durableId="1007826973">
    <w:abstractNumId w:val="15"/>
  </w:num>
  <w:num w:numId="12" w16cid:durableId="315569443">
    <w:abstractNumId w:val="27"/>
  </w:num>
  <w:num w:numId="13" w16cid:durableId="501549939">
    <w:abstractNumId w:val="30"/>
  </w:num>
  <w:num w:numId="14" w16cid:durableId="1019547665">
    <w:abstractNumId w:val="10"/>
  </w:num>
  <w:num w:numId="15" w16cid:durableId="1213737423">
    <w:abstractNumId w:val="20"/>
  </w:num>
  <w:num w:numId="16" w16cid:durableId="132216974">
    <w:abstractNumId w:val="23"/>
  </w:num>
  <w:num w:numId="17" w16cid:durableId="493298249">
    <w:abstractNumId w:val="32"/>
  </w:num>
  <w:num w:numId="18" w16cid:durableId="1236746344">
    <w:abstractNumId w:val="17"/>
  </w:num>
  <w:num w:numId="19" w16cid:durableId="1528717431">
    <w:abstractNumId w:val="9"/>
  </w:num>
  <w:num w:numId="20" w16cid:durableId="1223322800">
    <w:abstractNumId w:val="34"/>
  </w:num>
  <w:num w:numId="21" w16cid:durableId="1025983645">
    <w:abstractNumId w:val="11"/>
  </w:num>
  <w:num w:numId="22" w16cid:durableId="1374503669">
    <w:abstractNumId w:val="37"/>
  </w:num>
  <w:num w:numId="23" w16cid:durableId="1813912576">
    <w:abstractNumId w:val="19"/>
  </w:num>
  <w:num w:numId="24" w16cid:durableId="710804419">
    <w:abstractNumId w:val="33"/>
  </w:num>
  <w:num w:numId="25" w16cid:durableId="1674530004">
    <w:abstractNumId w:val="16"/>
  </w:num>
  <w:num w:numId="26" w16cid:durableId="1558316718">
    <w:abstractNumId w:val="29"/>
  </w:num>
  <w:num w:numId="27" w16cid:durableId="375205227">
    <w:abstractNumId w:val="12"/>
  </w:num>
  <w:num w:numId="28" w16cid:durableId="347831457">
    <w:abstractNumId w:val="36"/>
  </w:num>
  <w:num w:numId="29" w16cid:durableId="987131899">
    <w:abstractNumId w:val="21"/>
  </w:num>
  <w:num w:numId="30" w16cid:durableId="1016620033">
    <w:abstractNumId w:val="26"/>
  </w:num>
  <w:num w:numId="31" w16cid:durableId="1477334119">
    <w:abstractNumId w:val="22"/>
  </w:num>
  <w:num w:numId="32" w16cid:durableId="735056678">
    <w:abstractNumId w:val="25"/>
  </w:num>
  <w:num w:numId="33" w16cid:durableId="2055695640">
    <w:abstractNumId w:val="14"/>
  </w:num>
  <w:num w:numId="34" w16cid:durableId="810558426">
    <w:abstractNumId w:val="18"/>
  </w:num>
  <w:num w:numId="35" w16cid:durableId="1796750322">
    <w:abstractNumId w:val="35"/>
  </w:num>
  <w:num w:numId="36" w16cid:durableId="1575166948">
    <w:abstractNumId w:val="13"/>
  </w:num>
  <w:num w:numId="37" w16cid:durableId="1362703754">
    <w:abstractNumId w:val="24"/>
  </w:num>
  <w:num w:numId="38" w16cid:durableId="120594354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C57"/>
    <w:rsid w:val="0006063C"/>
    <w:rsid w:val="0015074B"/>
    <w:rsid w:val="001923F4"/>
    <w:rsid w:val="0029639D"/>
    <w:rsid w:val="00326F90"/>
    <w:rsid w:val="00353862"/>
    <w:rsid w:val="0038204D"/>
    <w:rsid w:val="00740A57"/>
    <w:rsid w:val="007B5DAF"/>
    <w:rsid w:val="008952CB"/>
    <w:rsid w:val="009A3020"/>
    <w:rsid w:val="00A15988"/>
    <w:rsid w:val="00AA1D8D"/>
    <w:rsid w:val="00AF6ABB"/>
    <w:rsid w:val="00B47730"/>
    <w:rsid w:val="00C942BF"/>
    <w:rsid w:val="00CB0664"/>
    <w:rsid w:val="00CE3288"/>
    <w:rsid w:val="00E531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BCF6515B-13AB-4BD6-BB78-C7F09CDED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2313</Words>
  <Characters>13190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Akram Ismail</cp:lastModifiedBy>
  <cp:revision>11</cp:revision>
  <dcterms:created xsi:type="dcterms:W3CDTF">2013-12-23T23:15:00Z</dcterms:created>
  <dcterms:modified xsi:type="dcterms:W3CDTF">2026-01-22T01:46:00Z</dcterms:modified>
  <cp:category/>
</cp:coreProperties>
</file>